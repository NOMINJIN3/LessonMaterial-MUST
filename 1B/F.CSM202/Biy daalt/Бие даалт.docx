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BDD4" w14:textId="77777777" w:rsidR="00E534CC" w:rsidRPr="00096CD5" w:rsidRDefault="00E534CC" w:rsidP="00E534CC">
      <w:pPr>
        <w:spacing w:after="0" w:line="259" w:lineRule="auto"/>
        <w:ind w:left="1450"/>
        <w:jc w:val="center"/>
        <w:rPr>
          <w:lang w:val="mn-MN"/>
        </w:rPr>
      </w:pPr>
    </w:p>
    <w:p w14:paraId="5D2F752A" w14:textId="0FE57E75" w:rsidR="00E534CC" w:rsidRPr="00096CD5" w:rsidRDefault="00E534CC" w:rsidP="00E534CC">
      <w:pPr>
        <w:tabs>
          <w:tab w:val="center" w:pos="6568"/>
        </w:tabs>
        <w:spacing w:after="0" w:line="259" w:lineRule="auto"/>
        <w:jc w:val="center"/>
        <w:rPr>
          <w:b/>
          <w:bCs/>
          <w:lang w:val="mn-MN"/>
        </w:rPr>
      </w:pPr>
      <w:bookmarkStart w:id="0" w:name="_Hlk198315590"/>
      <w:r w:rsidRPr="00096CD5">
        <w:rPr>
          <w:rFonts w:ascii="Times New Roman" w:eastAsia="Times New Roman" w:hAnsi="Times New Roman" w:cs="Times New Roman"/>
          <w:b/>
          <w:bCs/>
          <w:color w:val="000000"/>
          <w:sz w:val="28"/>
          <w:lang w:val="mn-MN"/>
        </w:rPr>
        <w:t>ШИНЖЛЭХ УХААН ТЕХНОЛОГИЙН СУРГУУЛЬ</w:t>
      </w:r>
    </w:p>
    <w:p w14:paraId="00AEC74B" w14:textId="3D1C15C9" w:rsidR="00E534CC" w:rsidRPr="00096CD5" w:rsidRDefault="00E534CC" w:rsidP="00E534CC">
      <w:pPr>
        <w:spacing w:after="0" w:line="259" w:lineRule="auto"/>
        <w:rPr>
          <w:b/>
          <w:bCs/>
          <w:lang w:val="mn-MN"/>
        </w:rPr>
      </w:pPr>
      <w:r w:rsidRPr="00096CD5">
        <w:rPr>
          <w:rFonts w:ascii="Times New Roman" w:eastAsia="Times New Roman" w:hAnsi="Times New Roman" w:cs="Times New Roman"/>
          <w:b/>
          <w:bCs/>
          <w:sz w:val="28"/>
          <w:lang w:val="mn-MN"/>
        </w:rPr>
        <w:t xml:space="preserve">                       Мэдээлэл, Холбооны технологийн сургууль</w:t>
      </w:r>
    </w:p>
    <w:p w14:paraId="4C204576" w14:textId="5EF49708" w:rsidR="00E534CC" w:rsidRPr="00096CD5" w:rsidRDefault="00E534CC" w:rsidP="00E534CC">
      <w:pPr>
        <w:spacing w:after="0" w:line="259" w:lineRule="auto"/>
        <w:ind w:left="1450"/>
        <w:jc w:val="center"/>
        <w:rPr>
          <w:lang w:val="mn-MN"/>
        </w:rPr>
      </w:pPr>
    </w:p>
    <w:p w14:paraId="0D15A912" w14:textId="77777777" w:rsidR="00E534CC" w:rsidRPr="00096CD5" w:rsidRDefault="00E534CC" w:rsidP="00E534CC">
      <w:pPr>
        <w:spacing w:after="0" w:line="259" w:lineRule="auto"/>
        <w:ind w:left="1450"/>
        <w:jc w:val="center"/>
        <w:rPr>
          <w:lang w:val="mn-MN"/>
        </w:rPr>
      </w:pPr>
      <w:r w:rsidRPr="00096CD5">
        <w:rPr>
          <w:rFonts w:ascii="Times New Roman" w:eastAsia="Times New Roman" w:hAnsi="Times New Roman" w:cs="Times New Roman"/>
          <w:b/>
          <w:lang w:val="mn-MN"/>
        </w:rPr>
        <w:t xml:space="preserve"> </w:t>
      </w:r>
    </w:p>
    <w:p w14:paraId="1303D762" w14:textId="77777777" w:rsidR="00E534CC" w:rsidRPr="00096CD5" w:rsidRDefault="00E534CC" w:rsidP="00E534CC">
      <w:pPr>
        <w:spacing w:after="0" w:line="259" w:lineRule="auto"/>
        <w:ind w:left="1450"/>
        <w:jc w:val="center"/>
        <w:rPr>
          <w:lang w:val="mn-MN"/>
        </w:rPr>
      </w:pPr>
      <w:r w:rsidRPr="00096CD5">
        <w:rPr>
          <w:rFonts w:ascii="Times New Roman" w:eastAsia="Times New Roman" w:hAnsi="Times New Roman" w:cs="Times New Roman"/>
          <w:b/>
          <w:lang w:val="mn-MN"/>
        </w:rPr>
        <w:t xml:space="preserve"> </w:t>
      </w:r>
    </w:p>
    <w:p w14:paraId="156A74CA" w14:textId="5284791C" w:rsidR="00E534CC" w:rsidRPr="00096CD5" w:rsidRDefault="00E534CC" w:rsidP="00E534CC">
      <w:pPr>
        <w:spacing w:after="0" w:line="259" w:lineRule="auto"/>
        <w:ind w:left="1466"/>
        <w:rPr>
          <w:lang w:val="mn-MN"/>
        </w:rPr>
      </w:pPr>
      <w:r w:rsidRPr="00096CD5">
        <w:rPr>
          <w:lang w:val="mn-MN"/>
        </w:rPr>
        <w:t xml:space="preserve">                                                  </w:t>
      </w:r>
      <w:r w:rsidRPr="00096CD5">
        <w:rPr>
          <w:rFonts w:ascii="Calibri" w:eastAsia="Calibri" w:hAnsi="Calibri" w:cs="Calibri"/>
          <w:noProof/>
          <w:lang w:val="mn-MN"/>
        </w:rPr>
        <mc:AlternateContent>
          <mc:Choice Requires="wpg">
            <w:drawing>
              <wp:inline distT="0" distB="0" distL="0" distR="0" wp14:anchorId="0F2C64E2" wp14:editId="3526F5EA">
                <wp:extent cx="734187" cy="1300175"/>
                <wp:effectExtent l="0" t="0" r="0" b="0"/>
                <wp:docPr id="5541" name="Group 5541"/>
                <wp:cNvGraphicFramePr/>
                <a:graphic xmlns:a="http://schemas.openxmlformats.org/drawingml/2006/main">
                  <a:graphicData uri="http://schemas.microsoft.com/office/word/2010/wordprocessingGroup">
                    <wpg:wgp>
                      <wpg:cNvGrpSpPr/>
                      <wpg:grpSpPr>
                        <a:xfrm>
                          <a:off x="0" y="0"/>
                          <a:ext cx="734187" cy="1300175"/>
                          <a:chOff x="0" y="0"/>
                          <a:chExt cx="734187" cy="1300175"/>
                        </a:xfrm>
                      </wpg:grpSpPr>
                      <wps:wsp>
                        <wps:cNvPr id="641" name="Shape 641"/>
                        <wps:cNvSpPr/>
                        <wps:spPr>
                          <a:xfrm>
                            <a:off x="0" y="51739"/>
                            <a:ext cx="734187" cy="1248435"/>
                          </a:xfrm>
                          <a:custGeom>
                            <a:avLst/>
                            <a:gdLst/>
                            <a:ahLst/>
                            <a:cxnLst/>
                            <a:rect l="0" t="0" r="0" b="0"/>
                            <a:pathLst>
                              <a:path w="734187" h="1248435">
                                <a:moveTo>
                                  <a:pt x="0" y="0"/>
                                </a:moveTo>
                                <a:lnTo>
                                  <a:pt x="733171" y="0"/>
                                </a:lnTo>
                                <a:cubicBezTo>
                                  <a:pt x="734187" y="193726"/>
                                  <a:pt x="733171" y="797217"/>
                                  <a:pt x="733171" y="894791"/>
                                </a:cubicBezTo>
                                <a:cubicBezTo>
                                  <a:pt x="733171" y="1046496"/>
                                  <a:pt x="640881" y="1176655"/>
                                  <a:pt x="509348" y="1232253"/>
                                </a:cubicBezTo>
                                <a:lnTo>
                                  <a:pt x="457184" y="1248435"/>
                                </a:lnTo>
                                <a:lnTo>
                                  <a:pt x="276216" y="1248435"/>
                                </a:lnTo>
                                <a:lnTo>
                                  <a:pt x="224053" y="1232253"/>
                                </a:lnTo>
                                <a:cubicBezTo>
                                  <a:pt x="92525" y="1176655"/>
                                  <a:pt x="241" y="1046496"/>
                                  <a:pt x="241" y="894791"/>
                                </a:cubicBezTo>
                                <a:cubicBezTo>
                                  <a:pt x="241" y="864966"/>
                                  <a:pt x="155" y="782472"/>
                                  <a:pt x="52" y="678117"/>
                                </a:cubicBezTo>
                                <a:lnTo>
                                  <a:pt x="0" y="623890"/>
                                </a:lnTo>
                                <a:lnTo>
                                  <a:pt x="0" y="0"/>
                                </a:lnTo>
                                <a:close/>
                              </a:path>
                            </a:pathLst>
                          </a:custGeom>
                          <a:ln w="0" cap="flat">
                            <a:miter lim="127000"/>
                          </a:ln>
                        </wps:spPr>
                        <wps:style>
                          <a:lnRef idx="0">
                            <a:srgbClr val="000000">
                              <a:alpha val="0"/>
                            </a:srgbClr>
                          </a:lnRef>
                          <a:fillRef idx="1">
                            <a:srgbClr val="FDF201"/>
                          </a:fillRef>
                          <a:effectRef idx="0">
                            <a:scrgbClr r="0" g="0" b="0"/>
                          </a:effectRef>
                          <a:fontRef idx="none"/>
                        </wps:style>
                        <wps:bodyPr/>
                      </wps:wsp>
                      <wps:wsp>
                        <wps:cNvPr id="642" name="Shape 642"/>
                        <wps:cNvSpPr/>
                        <wps:spPr>
                          <a:xfrm>
                            <a:off x="49060" y="115011"/>
                            <a:ext cx="635305" cy="1064794"/>
                          </a:xfrm>
                          <a:custGeom>
                            <a:avLst/>
                            <a:gdLst/>
                            <a:ahLst/>
                            <a:cxnLst/>
                            <a:rect l="0" t="0" r="0" b="0"/>
                            <a:pathLst>
                              <a:path w="635305" h="1064794">
                                <a:moveTo>
                                  <a:pt x="495" y="0"/>
                                </a:moveTo>
                                <a:lnTo>
                                  <a:pt x="634428" y="0"/>
                                </a:lnTo>
                                <a:cubicBezTo>
                                  <a:pt x="635305" y="167272"/>
                                  <a:pt x="634428" y="664299"/>
                                  <a:pt x="634428" y="748551"/>
                                </a:cubicBezTo>
                                <a:cubicBezTo>
                                  <a:pt x="634428" y="923214"/>
                                  <a:pt x="492582" y="1064794"/>
                                  <a:pt x="317602" y="1064794"/>
                                </a:cubicBezTo>
                                <a:cubicBezTo>
                                  <a:pt x="142621" y="1064794"/>
                                  <a:pt x="775" y="923214"/>
                                  <a:pt x="775" y="748551"/>
                                </a:cubicBezTo>
                                <a:cubicBezTo>
                                  <a:pt x="775" y="666141"/>
                                  <a:pt x="0" y="142113"/>
                                  <a:pt x="495" y="0"/>
                                </a:cubicBezTo>
                                <a:close/>
                              </a:path>
                            </a:pathLst>
                          </a:custGeom>
                          <a:ln w="0" cap="flat">
                            <a:miter lim="127000"/>
                          </a:ln>
                        </wps:spPr>
                        <wps:style>
                          <a:lnRef idx="0">
                            <a:srgbClr val="000000">
                              <a:alpha val="0"/>
                            </a:srgbClr>
                          </a:lnRef>
                          <a:fillRef idx="1">
                            <a:srgbClr val="16499A"/>
                          </a:fillRef>
                          <a:effectRef idx="0">
                            <a:scrgbClr r="0" g="0" b="0"/>
                          </a:effectRef>
                          <a:fontRef idx="none"/>
                        </wps:style>
                        <wps:bodyPr/>
                      </wps:wsp>
                      <wps:wsp>
                        <wps:cNvPr id="643" name="Shape 643"/>
                        <wps:cNvSpPr/>
                        <wps:spPr>
                          <a:xfrm>
                            <a:off x="49822" y="0"/>
                            <a:ext cx="633375" cy="188913"/>
                          </a:xfrm>
                          <a:custGeom>
                            <a:avLst/>
                            <a:gdLst/>
                            <a:ahLst/>
                            <a:cxnLst/>
                            <a:rect l="0" t="0" r="0" b="0"/>
                            <a:pathLst>
                              <a:path w="633375" h="188913">
                                <a:moveTo>
                                  <a:pt x="0" y="0"/>
                                </a:moveTo>
                                <a:lnTo>
                                  <a:pt x="301231" y="0"/>
                                </a:lnTo>
                                <a:lnTo>
                                  <a:pt x="315760" y="18149"/>
                                </a:lnTo>
                                <a:lnTo>
                                  <a:pt x="330289" y="0"/>
                                </a:lnTo>
                                <a:lnTo>
                                  <a:pt x="633375" y="0"/>
                                </a:lnTo>
                                <a:lnTo>
                                  <a:pt x="633375" y="174244"/>
                                </a:lnTo>
                                <a:lnTo>
                                  <a:pt x="327495" y="174244"/>
                                </a:lnTo>
                                <a:lnTo>
                                  <a:pt x="315760" y="188913"/>
                                </a:lnTo>
                                <a:lnTo>
                                  <a:pt x="304025" y="174244"/>
                                </a:lnTo>
                                <a:lnTo>
                                  <a:pt x="0" y="174244"/>
                                </a:lnTo>
                                <a:lnTo>
                                  <a:pt x="0" y="0"/>
                                </a:lnTo>
                                <a:close/>
                              </a:path>
                            </a:pathLst>
                          </a:custGeom>
                          <a:ln w="0" cap="flat">
                            <a:miter lim="127000"/>
                          </a:ln>
                        </wps:spPr>
                        <wps:style>
                          <a:lnRef idx="0">
                            <a:srgbClr val="000000">
                              <a:alpha val="0"/>
                            </a:srgbClr>
                          </a:lnRef>
                          <a:fillRef idx="1">
                            <a:srgbClr val="ED1D26"/>
                          </a:fillRef>
                          <a:effectRef idx="0">
                            <a:scrgbClr r="0" g="0" b="0"/>
                          </a:effectRef>
                          <a:fontRef idx="none"/>
                        </wps:style>
                        <wps:bodyPr/>
                      </wps:wsp>
                      <wps:wsp>
                        <wps:cNvPr id="644" name="Shape 644"/>
                        <wps:cNvSpPr/>
                        <wps:spPr>
                          <a:xfrm>
                            <a:off x="105689" y="54534"/>
                            <a:ext cx="117361" cy="83871"/>
                          </a:xfrm>
                          <a:custGeom>
                            <a:avLst/>
                            <a:gdLst/>
                            <a:ahLst/>
                            <a:cxnLst/>
                            <a:rect l="0" t="0" r="0" b="0"/>
                            <a:pathLst>
                              <a:path w="117361" h="83871">
                                <a:moveTo>
                                  <a:pt x="2934" y="38"/>
                                </a:moveTo>
                                <a:cubicBezTo>
                                  <a:pt x="11151" y="12"/>
                                  <a:pt x="19380" y="0"/>
                                  <a:pt x="27597" y="38"/>
                                </a:cubicBezTo>
                                <a:cubicBezTo>
                                  <a:pt x="29248" y="38"/>
                                  <a:pt x="30353" y="1143"/>
                                  <a:pt x="30404" y="2743"/>
                                </a:cubicBezTo>
                                <a:cubicBezTo>
                                  <a:pt x="30493" y="5372"/>
                                  <a:pt x="30544" y="8013"/>
                                  <a:pt x="30544" y="10655"/>
                                </a:cubicBezTo>
                                <a:cubicBezTo>
                                  <a:pt x="30556" y="24435"/>
                                  <a:pt x="30531" y="38227"/>
                                  <a:pt x="30569" y="52006"/>
                                </a:cubicBezTo>
                                <a:cubicBezTo>
                                  <a:pt x="30569" y="53759"/>
                                  <a:pt x="30721" y="55511"/>
                                  <a:pt x="30963" y="57238"/>
                                </a:cubicBezTo>
                                <a:cubicBezTo>
                                  <a:pt x="31026" y="57696"/>
                                  <a:pt x="31648" y="58318"/>
                                  <a:pt x="32119" y="58420"/>
                                </a:cubicBezTo>
                                <a:cubicBezTo>
                                  <a:pt x="35585" y="59220"/>
                                  <a:pt x="39091" y="59080"/>
                                  <a:pt x="42571" y="58534"/>
                                </a:cubicBezTo>
                                <a:cubicBezTo>
                                  <a:pt x="43015" y="58458"/>
                                  <a:pt x="43650" y="57772"/>
                                  <a:pt x="43701" y="57302"/>
                                </a:cubicBezTo>
                                <a:cubicBezTo>
                                  <a:pt x="43917" y="55563"/>
                                  <a:pt x="44006" y="53810"/>
                                  <a:pt x="44006" y="52057"/>
                                </a:cubicBezTo>
                                <a:cubicBezTo>
                                  <a:pt x="44031" y="38265"/>
                                  <a:pt x="44018" y="24485"/>
                                  <a:pt x="44031" y="10706"/>
                                </a:cubicBezTo>
                                <a:cubicBezTo>
                                  <a:pt x="44031" y="8065"/>
                                  <a:pt x="44069" y="5423"/>
                                  <a:pt x="44145" y="2781"/>
                                </a:cubicBezTo>
                                <a:cubicBezTo>
                                  <a:pt x="44183" y="1270"/>
                                  <a:pt x="45390" y="38"/>
                                  <a:pt x="46927" y="38"/>
                                </a:cubicBezTo>
                                <a:cubicBezTo>
                                  <a:pt x="54851" y="12"/>
                                  <a:pt x="62776" y="26"/>
                                  <a:pt x="70701" y="64"/>
                                </a:cubicBezTo>
                                <a:cubicBezTo>
                                  <a:pt x="72136" y="76"/>
                                  <a:pt x="73241" y="1397"/>
                                  <a:pt x="73292" y="3060"/>
                                </a:cubicBezTo>
                                <a:cubicBezTo>
                                  <a:pt x="73355" y="5410"/>
                                  <a:pt x="73381" y="7759"/>
                                  <a:pt x="73381" y="10096"/>
                                </a:cubicBezTo>
                                <a:cubicBezTo>
                                  <a:pt x="73394" y="22999"/>
                                  <a:pt x="73381" y="35902"/>
                                  <a:pt x="73394" y="48806"/>
                                </a:cubicBezTo>
                                <a:cubicBezTo>
                                  <a:pt x="73394" y="51156"/>
                                  <a:pt x="73406" y="53505"/>
                                  <a:pt x="73470" y="55842"/>
                                </a:cubicBezTo>
                                <a:cubicBezTo>
                                  <a:pt x="73533" y="57886"/>
                                  <a:pt x="74600" y="58813"/>
                                  <a:pt x="76860" y="58877"/>
                                </a:cubicBezTo>
                                <a:cubicBezTo>
                                  <a:pt x="78334" y="58915"/>
                                  <a:pt x="79794" y="58928"/>
                                  <a:pt x="81268" y="58915"/>
                                </a:cubicBezTo>
                                <a:cubicBezTo>
                                  <a:pt x="86385" y="58865"/>
                                  <a:pt x="86716" y="58598"/>
                                  <a:pt x="86728" y="53442"/>
                                </a:cubicBezTo>
                                <a:cubicBezTo>
                                  <a:pt x="86766" y="37909"/>
                                  <a:pt x="86728" y="22365"/>
                                  <a:pt x="86766" y="6820"/>
                                </a:cubicBezTo>
                                <a:cubicBezTo>
                                  <a:pt x="86779" y="5080"/>
                                  <a:pt x="86983" y="3340"/>
                                  <a:pt x="87249" y="1625"/>
                                </a:cubicBezTo>
                                <a:cubicBezTo>
                                  <a:pt x="87313" y="1181"/>
                                  <a:pt x="87961" y="788"/>
                                  <a:pt x="88392" y="432"/>
                                </a:cubicBezTo>
                                <a:cubicBezTo>
                                  <a:pt x="88608" y="253"/>
                                  <a:pt x="88938" y="140"/>
                                  <a:pt x="89218" y="127"/>
                                </a:cubicBezTo>
                                <a:cubicBezTo>
                                  <a:pt x="97727" y="88"/>
                                  <a:pt x="106236" y="64"/>
                                  <a:pt x="114745" y="50"/>
                                </a:cubicBezTo>
                                <a:cubicBezTo>
                                  <a:pt x="115634" y="50"/>
                                  <a:pt x="117107" y="1435"/>
                                  <a:pt x="117183" y="2248"/>
                                </a:cubicBezTo>
                                <a:cubicBezTo>
                                  <a:pt x="117247" y="3124"/>
                                  <a:pt x="117348" y="4001"/>
                                  <a:pt x="117348" y="4876"/>
                                </a:cubicBezTo>
                                <a:cubicBezTo>
                                  <a:pt x="117361" y="29514"/>
                                  <a:pt x="117361" y="54153"/>
                                  <a:pt x="117348" y="78778"/>
                                </a:cubicBezTo>
                                <a:cubicBezTo>
                                  <a:pt x="117348" y="79934"/>
                                  <a:pt x="117196" y="81128"/>
                                  <a:pt x="116904" y="82245"/>
                                </a:cubicBezTo>
                                <a:cubicBezTo>
                                  <a:pt x="116789" y="82715"/>
                                  <a:pt x="116193" y="83274"/>
                                  <a:pt x="115710" y="83388"/>
                                </a:cubicBezTo>
                                <a:cubicBezTo>
                                  <a:pt x="114592" y="83668"/>
                                  <a:pt x="113411" y="83833"/>
                                  <a:pt x="112256" y="83833"/>
                                </a:cubicBezTo>
                                <a:cubicBezTo>
                                  <a:pt x="104623" y="83871"/>
                                  <a:pt x="96977" y="83858"/>
                                  <a:pt x="89345" y="83858"/>
                                </a:cubicBezTo>
                                <a:cubicBezTo>
                                  <a:pt x="63208" y="83858"/>
                                  <a:pt x="37071" y="83858"/>
                                  <a:pt x="10935" y="83858"/>
                                </a:cubicBezTo>
                                <a:cubicBezTo>
                                  <a:pt x="8293" y="83858"/>
                                  <a:pt x="5652" y="83833"/>
                                  <a:pt x="3010" y="83693"/>
                                </a:cubicBezTo>
                                <a:cubicBezTo>
                                  <a:pt x="2185" y="83642"/>
                                  <a:pt x="1372" y="83172"/>
                                  <a:pt x="394" y="82829"/>
                                </a:cubicBezTo>
                                <a:cubicBezTo>
                                  <a:pt x="267" y="81356"/>
                                  <a:pt x="51" y="79908"/>
                                  <a:pt x="51" y="78473"/>
                                </a:cubicBezTo>
                                <a:cubicBezTo>
                                  <a:pt x="26" y="54127"/>
                                  <a:pt x="26" y="29781"/>
                                  <a:pt x="38" y="5435"/>
                                </a:cubicBezTo>
                                <a:cubicBezTo>
                                  <a:pt x="38" y="4267"/>
                                  <a:pt x="0" y="3048"/>
                                  <a:pt x="292" y="1943"/>
                                </a:cubicBezTo>
                                <a:cubicBezTo>
                                  <a:pt x="495" y="1181"/>
                                  <a:pt x="1029" y="343"/>
                                  <a:pt x="2083" y="253"/>
                                </a:cubicBezTo>
                                <a:cubicBezTo>
                                  <a:pt x="2375" y="229"/>
                                  <a:pt x="2654" y="38"/>
                                  <a:pt x="2934" y="38"/>
                                </a:cubicBezTo>
                                <a:close/>
                              </a:path>
                            </a:pathLst>
                          </a:custGeom>
                          <a:ln w="0" cap="flat">
                            <a:miter lim="127000"/>
                          </a:ln>
                        </wps:spPr>
                        <wps:style>
                          <a:lnRef idx="0">
                            <a:srgbClr val="000000">
                              <a:alpha val="0"/>
                            </a:srgbClr>
                          </a:lnRef>
                          <a:fillRef idx="1">
                            <a:srgbClr val="FFF9F9"/>
                          </a:fillRef>
                          <a:effectRef idx="0">
                            <a:scrgbClr r="0" g="0" b="0"/>
                          </a:effectRef>
                          <a:fontRef idx="none"/>
                        </wps:style>
                        <wps:bodyPr/>
                      </wps:wsp>
                      <wps:wsp>
                        <wps:cNvPr id="645" name="Shape 645"/>
                        <wps:cNvSpPr/>
                        <wps:spPr>
                          <a:xfrm>
                            <a:off x="449568" y="54445"/>
                            <a:ext cx="91922" cy="83871"/>
                          </a:xfrm>
                          <a:custGeom>
                            <a:avLst/>
                            <a:gdLst/>
                            <a:ahLst/>
                            <a:cxnLst/>
                            <a:rect l="0" t="0" r="0" b="0"/>
                            <a:pathLst>
                              <a:path w="91922" h="83871">
                                <a:moveTo>
                                  <a:pt x="48108" y="64"/>
                                </a:moveTo>
                                <a:cubicBezTo>
                                  <a:pt x="61316" y="51"/>
                                  <a:pt x="74536" y="64"/>
                                  <a:pt x="87757" y="89"/>
                                </a:cubicBezTo>
                                <a:cubicBezTo>
                                  <a:pt x="88633" y="89"/>
                                  <a:pt x="89548" y="140"/>
                                  <a:pt x="90360" y="406"/>
                                </a:cubicBezTo>
                                <a:cubicBezTo>
                                  <a:pt x="90856" y="571"/>
                                  <a:pt x="91402" y="1130"/>
                                  <a:pt x="91554" y="1625"/>
                                </a:cubicBezTo>
                                <a:cubicBezTo>
                                  <a:pt x="91808" y="2439"/>
                                  <a:pt x="91834" y="3353"/>
                                  <a:pt x="91834" y="4229"/>
                                </a:cubicBezTo>
                                <a:cubicBezTo>
                                  <a:pt x="91846" y="29159"/>
                                  <a:pt x="91859" y="54090"/>
                                  <a:pt x="91846" y="79019"/>
                                </a:cubicBezTo>
                                <a:cubicBezTo>
                                  <a:pt x="91846" y="79896"/>
                                  <a:pt x="91922" y="80849"/>
                                  <a:pt x="91630" y="81635"/>
                                </a:cubicBezTo>
                                <a:cubicBezTo>
                                  <a:pt x="91351" y="82359"/>
                                  <a:pt x="90665" y="82944"/>
                                  <a:pt x="90081" y="83528"/>
                                </a:cubicBezTo>
                                <a:cubicBezTo>
                                  <a:pt x="89916" y="83693"/>
                                  <a:pt x="89522" y="83693"/>
                                  <a:pt x="89243" y="83693"/>
                                </a:cubicBezTo>
                                <a:cubicBezTo>
                                  <a:pt x="81610" y="83693"/>
                                  <a:pt x="73977" y="83693"/>
                                  <a:pt x="66345" y="83680"/>
                                </a:cubicBezTo>
                                <a:cubicBezTo>
                                  <a:pt x="65379" y="83680"/>
                                  <a:pt x="63945" y="82359"/>
                                  <a:pt x="63919" y="81483"/>
                                </a:cubicBezTo>
                                <a:cubicBezTo>
                                  <a:pt x="63843" y="79439"/>
                                  <a:pt x="63741" y="77381"/>
                                  <a:pt x="63741" y="75336"/>
                                </a:cubicBezTo>
                                <a:cubicBezTo>
                                  <a:pt x="63728" y="62726"/>
                                  <a:pt x="63754" y="50114"/>
                                  <a:pt x="63716" y="37503"/>
                                </a:cubicBezTo>
                                <a:cubicBezTo>
                                  <a:pt x="63703" y="35166"/>
                                  <a:pt x="63487" y="32830"/>
                                  <a:pt x="63322" y="30493"/>
                                </a:cubicBezTo>
                                <a:cubicBezTo>
                                  <a:pt x="63322" y="30353"/>
                                  <a:pt x="63017" y="30137"/>
                                  <a:pt x="62852" y="30125"/>
                                </a:cubicBezTo>
                                <a:cubicBezTo>
                                  <a:pt x="62573" y="30125"/>
                                  <a:pt x="62090" y="30200"/>
                                  <a:pt x="62039" y="30353"/>
                                </a:cubicBezTo>
                                <a:cubicBezTo>
                                  <a:pt x="61303" y="32576"/>
                                  <a:pt x="60566" y="34785"/>
                                  <a:pt x="59969" y="37046"/>
                                </a:cubicBezTo>
                                <a:cubicBezTo>
                                  <a:pt x="56375" y="50647"/>
                                  <a:pt x="52819" y="64250"/>
                                  <a:pt x="49225" y="77851"/>
                                </a:cubicBezTo>
                                <a:cubicBezTo>
                                  <a:pt x="48857" y="79261"/>
                                  <a:pt x="48463" y="80696"/>
                                  <a:pt x="47815" y="81979"/>
                                </a:cubicBezTo>
                                <a:cubicBezTo>
                                  <a:pt x="47472" y="82677"/>
                                  <a:pt x="46647" y="83274"/>
                                  <a:pt x="45898" y="83566"/>
                                </a:cubicBezTo>
                                <a:cubicBezTo>
                                  <a:pt x="45110" y="83871"/>
                                  <a:pt x="44171" y="83820"/>
                                  <a:pt x="43294" y="83820"/>
                                </a:cubicBezTo>
                                <a:cubicBezTo>
                                  <a:pt x="30378" y="83833"/>
                                  <a:pt x="17450" y="83833"/>
                                  <a:pt x="4521" y="83820"/>
                                </a:cubicBezTo>
                                <a:cubicBezTo>
                                  <a:pt x="3658" y="83807"/>
                                  <a:pt x="2781" y="83617"/>
                                  <a:pt x="1918" y="83465"/>
                                </a:cubicBezTo>
                                <a:cubicBezTo>
                                  <a:pt x="939" y="83300"/>
                                  <a:pt x="470" y="82486"/>
                                  <a:pt x="241" y="81686"/>
                                </a:cubicBezTo>
                                <a:cubicBezTo>
                                  <a:pt x="0" y="80861"/>
                                  <a:pt x="38" y="79934"/>
                                  <a:pt x="38" y="79057"/>
                                </a:cubicBezTo>
                                <a:cubicBezTo>
                                  <a:pt x="25" y="54420"/>
                                  <a:pt x="12" y="29782"/>
                                  <a:pt x="38" y="5144"/>
                                </a:cubicBezTo>
                                <a:cubicBezTo>
                                  <a:pt x="38" y="3988"/>
                                  <a:pt x="152" y="2819"/>
                                  <a:pt x="419" y="1702"/>
                                </a:cubicBezTo>
                                <a:cubicBezTo>
                                  <a:pt x="533" y="1219"/>
                                  <a:pt x="1143" y="838"/>
                                  <a:pt x="1588" y="495"/>
                                </a:cubicBezTo>
                                <a:cubicBezTo>
                                  <a:pt x="1803" y="330"/>
                                  <a:pt x="2146" y="267"/>
                                  <a:pt x="2425" y="267"/>
                                </a:cubicBezTo>
                                <a:cubicBezTo>
                                  <a:pt x="10351" y="267"/>
                                  <a:pt x="18262" y="267"/>
                                  <a:pt x="26187" y="318"/>
                                </a:cubicBezTo>
                                <a:cubicBezTo>
                                  <a:pt x="27178" y="318"/>
                                  <a:pt x="27711" y="1168"/>
                                  <a:pt x="27965" y="1956"/>
                                </a:cubicBezTo>
                                <a:cubicBezTo>
                                  <a:pt x="28219" y="2781"/>
                                  <a:pt x="28181" y="3696"/>
                                  <a:pt x="28194" y="4572"/>
                                </a:cubicBezTo>
                                <a:cubicBezTo>
                                  <a:pt x="28219" y="7798"/>
                                  <a:pt x="28219" y="11023"/>
                                  <a:pt x="28219" y="14262"/>
                                </a:cubicBezTo>
                                <a:cubicBezTo>
                                  <a:pt x="28219" y="27153"/>
                                  <a:pt x="28219" y="40056"/>
                                  <a:pt x="28219" y="54242"/>
                                </a:cubicBezTo>
                                <a:cubicBezTo>
                                  <a:pt x="30658" y="51270"/>
                                  <a:pt x="31064" y="49009"/>
                                  <a:pt x="31636" y="46787"/>
                                </a:cubicBezTo>
                                <a:cubicBezTo>
                                  <a:pt x="35153" y="32868"/>
                                  <a:pt x="38722" y="18961"/>
                                  <a:pt x="42304" y="5055"/>
                                </a:cubicBezTo>
                                <a:cubicBezTo>
                                  <a:pt x="42596" y="3937"/>
                                  <a:pt x="42913" y="2769"/>
                                  <a:pt x="43497" y="1791"/>
                                </a:cubicBezTo>
                                <a:cubicBezTo>
                                  <a:pt x="43904" y="1118"/>
                                  <a:pt x="44729" y="559"/>
                                  <a:pt x="45491" y="292"/>
                                </a:cubicBezTo>
                                <a:cubicBezTo>
                                  <a:pt x="46291" y="0"/>
                                  <a:pt x="47231" y="64"/>
                                  <a:pt x="48108" y="64"/>
                                </a:cubicBezTo>
                                <a:close/>
                              </a:path>
                            </a:pathLst>
                          </a:custGeom>
                          <a:ln w="0" cap="flat">
                            <a:miter lim="127000"/>
                          </a:ln>
                        </wps:spPr>
                        <wps:style>
                          <a:lnRef idx="0">
                            <a:srgbClr val="000000">
                              <a:alpha val="0"/>
                            </a:srgbClr>
                          </a:lnRef>
                          <a:fillRef idx="1">
                            <a:srgbClr val="FFFBFB"/>
                          </a:fillRef>
                          <a:effectRef idx="0">
                            <a:scrgbClr r="0" g="0" b="0"/>
                          </a:effectRef>
                          <a:fontRef idx="none"/>
                        </wps:style>
                        <wps:bodyPr/>
                      </wps:wsp>
                      <wps:wsp>
                        <wps:cNvPr id="646" name="Shape 646"/>
                        <wps:cNvSpPr/>
                        <wps:spPr>
                          <a:xfrm>
                            <a:off x="237274" y="54521"/>
                            <a:ext cx="96952" cy="83757"/>
                          </a:xfrm>
                          <a:custGeom>
                            <a:avLst/>
                            <a:gdLst/>
                            <a:ahLst/>
                            <a:cxnLst/>
                            <a:rect l="0" t="0" r="0" b="0"/>
                            <a:pathLst>
                              <a:path w="96952" h="83757">
                                <a:moveTo>
                                  <a:pt x="68047" y="26"/>
                                </a:moveTo>
                                <a:cubicBezTo>
                                  <a:pt x="76568" y="26"/>
                                  <a:pt x="85090" y="0"/>
                                  <a:pt x="93599" y="51"/>
                                </a:cubicBezTo>
                                <a:cubicBezTo>
                                  <a:pt x="96266" y="64"/>
                                  <a:pt x="96952" y="1410"/>
                                  <a:pt x="95821" y="4166"/>
                                </a:cubicBezTo>
                                <a:cubicBezTo>
                                  <a:pt x="95263" y="5524"/>
                                  <a:pt x="94666" y="6858"/>
                                  <a:pt x="94056" y="8192"/>
                                </a:cubicBezTo>
                                <a:cubicBezTo>
                                  <a:pt x="92342" y="11926"/>
                                  <a:pt x="90614" y="15646"/>
                                  <a:pt x="88913" y="19380"/>
                                </a:cubicBezTo>
                                <a:cubicBezTo>
                                  <a:pt x="80518" y="37783"/>
                                  <a:pt x="72136" y="56185"/>
                                  <a:pt x="63741" y="74588"/>
                                </a:cubicBezTo>
                                <a:cubicBezTo>
                                  <a:pt x="62636" y="76988"/>
                                  <a:pt x="61481" y="79350"/>
                                  <a:pt x="60338" y="81738"/>
                                </a:cubicBezTo>
                                <a:cubicBezTo>
                                  <a:pt x="59791" y="82880"/>
                                  <a:pt x="58813" y="83503"/>
                                  <a:pt x="57582" y="83579"/>
                                </a:cubicBezTo>
                                <a:cubicBezTo>
                                  <a:pt x="55524" y="83693"/>
                                  <a:pt x="53467" y="83757"/>
                                  <a:pt x="51422" y="83757"/>
                                </a:cubicBezTo>
                                <a:cubicBezTo>
                                  <a:pt x="44666" y="83757"/>
                                  <a:pt x="37909" y="83744"/>
                                  <a:pt x="31153" y="83681"/>
                                </a:cubicBezTo>
                                <a:cubicBezTo>
                                  <a:pt x="28448" y="83655"/>
                                  <a:pt x="27737" y="82207"/>
                                  <a:pt x="29070" y="79604"/>
                                </a:cubicBezTo>
                                <a:cubicBezTo>
                                  <a:pt x="29731" y="78296"/>
                                  <a:pt x="30442" y="77013"/>
                                  <a:pt x="31153" y="75730"/>
                                </a:cubicBezTo>
                                <a:cubicBezTo>
                                  <a:pt x="32436" y="73419"/>
                                  <a:pt x="33769" y="71146"/>
                                  <a:pt x="35001" y="68809"/>
                                </a:cubicBezTo>
                                <a:cubicBezTo>
                                  <a:pt x="35408" y="68047"/>
                                  <a:pt x="35611" y="67184"/>
                                  <a:pt x="36004" y="66091"/>
                                </a:cubicBezTo>
                                <a:cubicBezTo>
                                  <a:pt x="34976" y="64160"/>
                                  <a:pt x="33947" y="62078"/>
                                  <a:pt x="32791" y="60058"/>
                                </a:cubicBezTo>
                                <a:cubicBezTo>
                                  <a:pt x="22885" y="42749"/>
                                  <a:pt x="12954" y="25464"/>
                                  <a:pt x="3073" y="8141"/>
                                </a:cubicBezTo>
                                <a:cubicBezTo>
                                  <a:pt x="1930" y="6121"/>
                                  <a:pt x="1016" y="3976"/>
                                  <a:pt x="140" y="1829"/>
                                </a:cubicBezTo>
                                <a:cubicBezTo>
                                  <a:pt x="0" y="1524"/>
                                  <a:pt x="508" y="750"/>
                                  <a:pt x="914" y="457"/>
                                </a:cubicBezTo>
                                <a:cubicBezTo>
                                  <a:pt x="1346" y="153"/>
                                  <a:pt x="2019" y="51"/>
                                  <a:pt x="2591" y="51"/>
                                </a:cubicBezTo>
                                <a:cubicBezTo>
                                  <a:pt x="11989" y="26"/>
                                  <a:pt x="21387" y="13"/>
                                  <a:pt x="30785" y="51"/>
                                </a:cubicBezTo>
                                <a:cubicBezTo>
                                  <a:pt x="31636" y="51"/>
                                  <a:pt x="32486" y="381"/>
                                  <a:pt x="33629" y="622"/>
                                </a:cubicBezTo>
                                <a:cubicBezTo>
                                  <a:pt x="34747" y="2858"/>
                                  <a:pt x="35954" y="5194"/>
                                  <a:pt x="37059" y="7582"/>
                                </a:cubicBezTo>
                                <a:cubicBezTo>
                                  <a:pt x="40881" y="15825"/>
                                  <a:pt x="44653" y="24092"/>
                                  <a:pt x="48489" y="32334"/>
                                </a:cubicBezTo>
                                <a:cubicBezTo>
                                  <a:pt x="49073" y="33554"/>
                                  <a:pt x="49466" y="35027"/>
                                  <a:pt x="51016" y="35522"/>
                                </a:cubicBezTo>
                                <a:cubicBezTo>
                                  <a:pt x="52298" y="34608"/>
                                  <a:pt x="52806" y="33236"/>
                                  <a:pt x="53327" y="31852"/>
                                </a:cubicBezTo>
                                <a:cubicBezTo>
                                  <a:pt x="56756" y="22822"/>
                                  <a:pt x="60198" y="13780"/>
                                  <a:pt x="63652" y="4750"/>
                                </a:cubicBezTo>
                                <a:cubicBezTo>
                                  <a:pt x="64071" y="3658"/>
                                  <a:pt x="64414" y="2490"/>
                                  <a:pt x="65075" y="1550"/>
                                </a:cubicBezTo>
                                <a:cubicBezTo>
                                  <a:pt x="65519" y="915"/>
                                  <a:pt x="66446" y="584"/>
                                  <a:pt x="67196" y="165"/>
                                </a:cubicBezTo>
                                <a:cubicBezTo>
                                  <a:pt x="67437" y="39"/>
                                  <a:pt x="67767" y="26"/>
                                  <a:pt x="68047" y="26"/>
                                </a:cubicBezTo>
                                <a:close/>
                              </a:path>
                            </a:pathLst>
                          </a:custGeom>
                          <a:ln w="0" cap="flat">
                            <a:miter lim="127000"/>
                          </a:ln>
                        </wps:spPr>
                        <wps:style>
                          <a:lnRef idx="0">
                            <a:srgbClr val="000000">
                              <a:alpha val="0"/>
                            </a:srgbClr>
                          </a:lnRef>
                          <a:fillRef idx="1">
                            <a:srgbClr val="FFFBFB"/>
                          </a:fillRef>
                          <a:effectRef idx="0">
                            <a:scrgbClr r="0" g="0" b="0"/>
                          </a:effectRef>
                          <a:fontRef idx="none"/>
                        </wps:style>
                        <wps:bodyPr/>
                      </wps:wsp>
                      <wps:wsp>
                        <wps:cNvPr id="647" name="Shape 647"/>
                        <wps:cNvSpPr/>
                        <wps:spPr>
                          <a:xfrm>
                            <a:off x="347713" y="54470"/>
                            <a:ext cx="89370" cy="83756"/>
                          </a:xfrm>
                          <a:custGeom>
                            <a:avLst/>
                            <a:gdLst/>
                            <a:ahLst/>
                            <a:cxnLst/>
                            <a:rect l="0" t="0" r="0" b="0"/>
                            <a:pathLst>
                              <a:path w="89370" h="83756">
                                <a:moveTo>
                                  <a:pt x="10490" y="12"/>
                                </a:moveTo>
                                <a:cubicBezTo>
                                  <a:pt x="21946" y="12"/>
                                  <a:pt x="33388" y="12"/>
                                  <a:pt x="44844" y="12"/>
                                </a:cubicBezTo>
                                <a:cubicBezTo>
                                  <a:pt x="56007" y="12"/>
                                  <a:pt x="67158" y="12"/>
                                  <a:pt x="78321" y="12"/>
                                </a:cubicBezTo>
                                <a:cubicBezTo>
                                  <a:pt x="80086" y="12"/>
                                  <a:pt x="81839" y="26"/>
                                  <a:pt x="83604" y="12"/>
                                </a:cubicBezTo>
                                <a:cubicBezTo>
                                  <a:pt x="88494" y="0"/>
                                  <a:pt x="89370" y="394"/>
                                  <a:pt x="89307" y="5321"/>
                                </a:cubicBezTo>
                                <a:cubicBezTo>
                                  <a:pt x="89243" y="10007"/>
                                  <a:pt x="89294" y="14707"/>
                                  <a:pt x="89294" y="19393"/>
                                </a:cubicBezTo>
                                <a:cubicBezTo>
                                  <a:pt x="89294" y="19977"/>
                                  <a:pt x="89281" y="20562"/>
                                  <a:pt x="89256" y="21158"/>
                                </a:cubicBezTo>
                                <a:cubicBezTo>
                                  <a:pt x="89154" y="23838"/>
                                  <a:pt x="88252" y="24778"/>
                                  <a:pt x="85484" y="24816"/>
                                </a:cubicBezTo>
                                <a:cubicBezTo>
                                  <a:pt x="80785" y="24867"/>
                                  <a:pt x="76086" y="24829"/>
                                  <a:pt x="71387" y="24867"/>
                                </a:cubicBezTo>
                                <a:cubicBezTo>
                                  <a:pt x="68745" y="24879"/>
                                  <a:pt x="66116" y="24943"/>
                                  <a:pt x="63475" y="25019"/>
                                </a:cubicBezTo>
                                <a:cubicBezTo>
                                  <a:pt x="62281" y="25044"/>
                                  <a:pt x="61176" y="26060"/>
                                  <a:pt x="61138" y="27127"/>
                                </a:cubicBezTo>
                                <a:cubicBezTo>
                                  <a:pt x="61049" y="29464"/>
                                  <a:pt x="60960" y="31814"/>
                                  <a:pt x="60960" y="34150"/>
                                </a:cubicBezTo>
                                <a:cubicBezTo>
                                  <a:pt x="60947" y="47942"/>
                                  <a:pt x="60960" y="61722"/>
                                  <a:pt x="60947" y="75502"/>
                                </a:cubicBezTo>
                                <a:cubicBezTo>
                                  <a:pt x="60935" y="77559"/>
                                  <a:pt x="60935" y="79616"/>
                                  <a:pt x="60706" y="81649"/>
                                </a:cubicBezTo>
                                <a:cubicBezTo>
                                  <a:pt x="60630" y="82423"/>
                                  <a:pt x="60033" y="83248"/>
                                  <a:pt x="59030" y="83439"/>
                                </a:cubicBezTo>
                                <a:cubicBezTo>
                                  <a:pt x="58458" y="83541"/>
                                  <a:pt x="57887" y="83744"/>
                                  <a:pt x="57315" y="83744"/>
                                </a:cubicBezTo>
                                <a:cubicBezTo>
                                  <a:pt x="48806" y="83756"/>
                                  <a:pt x="40284" y="83756"/>
                                  <a:pt x="31776" y="83718"/>
                                </a:cubicBezTo>
                                <a:cubicBezTo>
                                  <a:pt x="31217" y="83718"/>
                                  <a:pt x="30594" y="83553"/>
                                  <a:pt x="30112" y="83274"/>
                                </a:cubicBezTo>
                                <a:cubicBezTo>
                                  <a:pt x="29642" y="83020"/>
                                  <a:pt x="29058" y="82550"/>
                                  <a:pt x="28982" y="82093"/>
                                </a:cubicBezTo>
                                <a:cubicBezTo>
                                  <a:pt x="28715" y="80378"/>
                                  <a:pt x="28486" y="78639"/>
                                  <a:pt x="28473" y="76911"/>
                                </a:cubicBezTo>
                                <a:cubicBezTo>
                                  <a:pt x="28435" y="63424"/>
                                  <a:pt x="28461" y="49923"/>
                                  <a:pt x="28448" y="36437"/>
                                </a:cubicBezTo>
                                <a:cubicBezTo>
                                  <a:pt x="28448" y="33795"/>
                                  <a:pt x="28448" y="31153"/>
                                  <a:pt x="28385" y="28524"/>
                                </a:cubicBezTo>
                                <a:cubicBezTo>
                                  <a:pt x="28308" y="25794"/>
                                  <a:pt x="27445" y="24930"/>
                                  <a:pt x="24625" y="24905"/>
                                </a:cubicBezTo>
                                <a:cubicBezTo>
                                  <a:pt x="20231" y="24841"/>
                                  <a:pt x="15824" y="24867"/>
                                  <a:pt x="11418" y="24854"/>
                                </a:cubicBezTo>
                                <a:cubicBezTo>
                                  <a:pt x="8776" y="24841"/>
                                  <a:pt x="6134" y="24854"/>
                                  <a:pt x="3492" y="24790"/>
                                </a:cubicBezTo>
                                <a:cubicBezTo>
                                  <a:pt x="1321" y="24740"/>
                                  <a:pt x="64" y="23634"/>
                                  <a:pt x="51" y="21666"/>
                                </a:cubicBezTo>
                                <a:cubicBezTo>
                                  <a:pt x="0" y="15507"/>
                                  <a:pt x="0" y="9347"/>
                                  <a:pt x="38" y="3201"/>
                                </a:cubicBezTo>
                                <a:cubicBezTo>
                                  <a:pt x="51" y="1206"/>
                                  <a:pt x="1270" y="127"/>
                                  <a:pt x="3442" y="76"/>
                                </a:cubicBezTo>
                                <a:cubicBezTo>
                                  <a:pt x="5791" y="12"/>
                                  <a:pt x="8141" y="12"/>
                                  <a:pt x="10490" y="12"/>
                                </a:cubicBezTo>
                                <a:close/>
                              </a:path>
                            </a:pathLst>
                          </a:custGeom>
                          <a:ln w="0" cap="flat">
                            <a:miter lim="127000"/>
                          </a:ln>
                        </wps:spPr>
                        <wps:style>
                          <a:lnRef idx="0">
                            <a:srgbClr val="000000">
                              <a:alpha val="0"/>
                            </a:srgbClr>
                          </a:lnRef>
                          <a:fillRef idx="1">
                            <a:srgbClr val="FFFBFB"/>
                          </a:fillRef>
                          <a:effectRef idx="0">
                            <a:scrgbClr r="0" g="0" b="0"/>
                          </a:effectRef>
                          <a:fontRef idx="none"/>
                        </wps:style>
                        <wps:bodyPr/>
                      </wps:wsp>
                      <wps:wsp>
                        <wps:cNvPr id="648" name="Shape 648"/>
                        <wps:cNvSpPr/>
                        <wps:spPr>
                          <a:xfrm>
                            <a:off x="554012" y="52565"/>
                            <a:ext cx="74346" cy="87885"/>
                          </a:xfrm>
                          <a:custGeom>
                            <a:avLst/>
                            <a:gdLst/>
                            <a:ahLst/>
                            <a:cxnLst/>
                            <a:rect l="0" t="0" r="0" b="0"/>
                            <a:pathLst>
                              <a:path w="74346" h="87885">
                                <a:moveTo>
                                  <a:pt x="44640" y="622"/>
                                </a:moveTo>
                                <a:cubicBezTo>
                                  <a:pt x="53480" y="0"/>
                                  <a:pt x="62255" y="660"/>
                                  <a:pt x="70929" y="2553"/>
                                </a:cubicBezTo>
                                <a:cubicBezTo>
                                  <a:pt x="72187" y="2832"/>
                                  <a:pt x="73190" y="3759"/>
                                  <a:pt x="73317" y="4800"/>
                                </a:cubicBezTo>
                                <a:cubicBezTo>
                                  <a:pt x="73800" y="8751"/>
                                  <a:pt x="73583" y="19127"/>
                                  <a:pt x="72822" y="24676"/>
                                </a:cubicBezTo>
                                <a:cubicBezTo>
                                  <a:pt x="69037" y="23864"/>
                                  <a:pt x="65900" y="23165"/>
                                  <a:pt x="62738" y="22505"/>
                                </a:cubicBezTo>
                                <a:cubicBezTo>
                                  <a:pt x="57099" y="21324"/>
                                  <a:pt x="51575" y="22047"/>
                                  <a:pt x="46266" y="23991"/>
                                </a:cubicBezTo>
                                <a:cubicBezTo>
                                  <a:pt x="40449" y="26137"/>
                                  <a:pt x="36423" y="30214"/>
                                  <a:pt x="34417" y="36182"/>
                                </a:cubicBezTo>
                                <a:cubicBezTo>
                                  <a:pt x="32334" y="42380"/>
                                  <a:pt x="32982" y="48375"/>
                                  <a:pt x="35877" y="54102"/>
                                </a:cubicBezTo>
                                <a:cubicBezTo>
                                  <a:pt x="38913" y="60058"/>
                                  <a:pt x="44132" y="63068"/>
                                  <a:pt x="50546" y="64186"/>
                                </a:cubicBezTo>
                                <a:cubicBezTo>
                                  <a:pt x="56121" y="65151"/>
                                  <a:pt x="61671" y="64580"/>
                                  <a:pt x="67183" y="63513"/>
                                </a:cubicBezTo>
                                <a:cubicBezTo>
                                  <a:pt x="68338" y="63297"/>
                                  <a:pt x="69443" y="62865"/>
                                  <a:pt x="70586" y="62586"/>
                                </a:cubicBezTo>
                                <a:cubicBezTo>
                                  <a:pt x="72390" y="62154"/>
                                  <a:pt x="73558" y="62903"/>
                                  <a:pt x="73583" y="64580"/>
                                </a:cubicBezTo>
                                <a:cubicBezTo>
                                  <a:pt x="73673" y="68390"/>
                                  <a:pt x="73711" y="72213"/>
                                  <a:pt x="73711" y="76022"/>
                                </a:cubicBezTo>
                                <a:cubicBezTo>
                                  <a:pt x="73711" y="84049"/>
                                  <a:pt x="74346" y="84125"/>
                                  <a:pt x="66040" y="85675"/>
                                </a:cubicBezTo>
                                <a:cubicBezTo>
                                  <a:pt x="55194" y="87719"/>
                                  <a:pt x="44450" y="87885"/>
                                  <a:pt x="33706" y="85243"/>
                                </a:cubicBezTo>
                                <a:cubicBezTo>
                                  <a:pt x="28816" y="84049"/>
                                  <a:pt x="24193" y="82207"/>
                                  <a:pt x="19914" y="79578"/>
                                </a:cubicBezTo>
                                <a:cubicBezTo>
                                  <a:pt x="9233" y="73063"/>
                                  <a:pt x="3035" y="63551"/>
                                  <a:pt x="1003" y="51257"/>
                                </a:cubicBezTo>
                                <a:cubicBezTo>
                                  <a:pt x="127" y="46000"/>
                                  <a:pt x="0" y="40793"/>
                                  <a:pt x="813" y="35497"/>
                                </a:cubicBezTo>
                                <a:cubicBezTo>
                                  <a:pt x="2438" y="24702"/>
                                  <a:pt x="7772" y="16294"/>
                                  <a:pt x="16611" y="10084"/>
                                </a:cubicBezTo>
                                <a:cubicBezTo>
                                  <a:pt x="24993" y="4179"/>
                                  <a:pt x="34493" y="1334"/>
                                  <a:pt x="44640" y="622"/>
                                </a:cubicBezTo>
                                <a:close/>
                              </a:path>
                            </a:pathLst>
                          </a:custGeom>
                          <a:ln w="0" cap="flat">
                            <a:miter lim="127000"/>
                          </a:ln>
                        </wps:spPr>
                        <wps:style>
                          <a:lnRef idx="0">
                            <a:srgbClr val="000000">
                              <a:alpha val="0"/>
                            </a:srgbClr>
                          </a:lnRef>
                          <a:fillRef idx="1">
                            <a:srgbClr val="FFF9F9"/>
                          </a:fillRef>
                          <a:effectRef idx="0">
                            <a:scrgbClr r="0" g="0" b="0"/>
                          </a:effectRef>
                          <a:fontRef idx="none"/>
                        </wps:style>
                        <wps:bodyPr/>
                      </wps:wsp>
                      <wps:wsp>
                        <wps:cNvPr id="649" name="Shape 649"/>
                        <wps:cNvSpPr/>
                        <wps:spPr>
                          <a:xfrm>
                            <a:off x="95898" y="613203"/>
                            <a:ext cx="270923" cy="537493"/>
                          </a:xfrm>
                          <a:custGeom>
                            <a:avLst/>
                            <a:gdLst/>
                            <a:ahLst/>
                            <a:cxnLst/>
                            <a:rect l="0" t="0" r="0" b="0"/>
                            <a:pathLst>
                              <a:path w="270923" h="537493">
                                <a:moveTo>
                                  <a:pt x="270923" y="0"/>
                                </a:moveTo>
                                <a:lnTo>
                                  <a:pt x="270923" y="54026"/>
                                </a:lnTo>
                                <a:lnTo>
                                  <a:pt x="270828" y="54016"/>
                                </a:lnTo>
                                <a:cubicBezTo>
                                  <a:pt x="151879" y="54144"/>
                                  <a:pt x="56680" y="151299"/>
                                  <a:pt x="56705" y="267999"/>
                                </a:cubicBezTo>
                                <a:cubicBezTo>
                                  <a:pt x="56717" y="369356"/>
                                  <a:pt x="128924" y="456993"/>
                                  <a:pt x="227351" y="477344"/>
                                </a:cubicBezTo>
                                <a:lnTo>
                                  <a:pt x="270923" y="481782"/>
                                </a:lnTo>
                                <a:lnTo>
                                  <a:pt x="270923" y="536980"/>
                                </a:lnTo>
                                <a:lnTo>
                                  <a:pt x="269596" y="537493"/>
                                </a:lnTo>
                                <a:cubicBezTo>
                                  <a:pt x="262928" y="536998"/>
                                  <a:pt x="257937" y="530571"/>
                                  <a:pt x="259017" y="523879"/>
                                </a:cubicBezTo>
                                <a:cubicBezTo>
                                  <a:pt x="259233" y="522469"/>
                                  <a:pt x="260210" y="521161"/>
                                  <a:pt x="259614" y="519700"/>
                                </a:cubicBezTo>
                                <a:cubicBezTo>
                                  <a:pt x="258585" y="518290"/>
                                  <a:pt x="256985" y="518519"/>
                                  <a:pt x="255638" y="518100"/>
                                </a:cubicBezTo>
                                <a:cubicBezTo>
                                  <a:pt x="248768" y="515941"/>
                                  <a:pt x="246850" y="510277"/>
                                  <a:pt x="247688" y="505171"/>
                                </a:cubicBezTo>
                                <a:cubicBezTo>
                                  <a:pt x="248120" y="502505"/>
                                  <a:pt x="250139" y="500281"/>
                                  <a:pt x="252781" y="499799"/>
                                </a:cubicBezTo>
                                <a:cubicBezTo>
                                  <a:pt x="256007" y="499228"/>
                                  <a:pt x="258864" y="500485"/>
                                  <a:pt x="260223" y="503165"/>
                                </a:cubicBezTo>
                                <a:cubicBezTo>
                                  <a:pt x="260896" y="504486"/>
                                  <a:pt x="261341" y="505883"/>
                                  <a:pt x="260934" y="507407"/>
                                </a:cubicBezTo>
                                <a:cubicBezTo>
                                  <a:pt x="260541" y="508816"/>
                                  <a:pt x="260122" y="510213"/>
                                  <a:pt x="259804" y="511636"/>
                                </a:cubicBezTo>
                                <a:cubicBezTo>
                                  <a:pt x="259563" y="512754"/>
                                  <a:pt x="260426" y="514061"/>
                                  <a:pt x="261481" y="514379"/>
                                </a:cubicBezTo>
                                <a:cubicBezTo>
                                  <a:pt x="262484" y="514671"/>
                                  <a:pt x="264376" y="514302"/>
                                  <a:pt x="264706" y="513604"/>
                                </a:cubicBezTo>
                                <a:cubicBezTo>
                                  <a:pt x="265316" y="512296"/>
                                  <a:pt x="266167" y="510950"/>
                                  <a:pt x="266281" y="509579"/>
                                </a:cubicBezTo>
                                <a:cubicBezTo>
                                  <a:pt x="266523" y="506657"/>
                                  <a:pt x="266408" y="503711"/>
                                  <a:pt x="266357" y="500777"/>
                                </a:cubicBezTo>
                                <a:cubicBezTo>
                                  <a:pt x="266307" y="498174"/>
                                  <a:pt x="265265" y="497132"/>
                                  <a:pt x="262586" y="497018"/>
                                </a:cubicBezTo>
                                <a:cubicBezTo>
                                  <a:pt x="256121" y="496751"/>
                                  <a:pt x="249695" y="496218"/>
                                  <a:pt x="243268" y="495456"/>
                                </a:cubicBezTo>
                                <a:cubicBezTo>
                                  <a:pt x="219139" y="492611"/>
                                  <a:pt x="196126" y="485969"/>
                                  <a:pt x="174117" y="475746"/>
                                </a:cubicBezTo>
                                <a:cubicBezTo>
                                  <a:pt x="156985" y="467783"/>
                                  <a:pt x="141097" y="457851"/>
                                  <a:pt x="126403" y="445976"/>
                                </a:cubicBezTo>
                                <a:cubicBezTo>
                                  <a:pt x="124600" y="444504"/>
                                  <a:pt x="122644" y="443221"/>
                                  <a:pt x="120726" y="441874"/>
                                </a:cubicBezTo>
                                <a:cubicBezTo>
                                  <a:pt x="120510" y="441735"/>
                                  <a:pt x="120167" y="441773"/>
                                  <a:pt x="119723" y="441697"/>
                                </a:cubicBezTo>
                                <a:cubicBezTo>
                                  <a:pt x="118809" y="443437"/>
                                  <a:pt x="117996" y="445291"/>
                                  <a:pt x="116917" y="446980"/>
                                </a:cubicBezTo>
                                <a:cubicBezTo>
                                  <a:pt x="112166" y="454473"/>
                                  <a:pt x="101879" y="454904"/>
                                  <a:pt x="96177" y="449647"/>
                                </a:cubicBezTo>
                                <a:cubicBezTo>
                                  <a:pt x="89992" y="443945"/>
                                  <a:pt x="90297" y="433962"/>
                                  <a:pt x="97003" y="428781"/>
                                </a:cubicBezTo>
                                <a:cubicBezTo>
                                  <a:pt x="98781" y="427422"/>
                                  <a:pt x="100902" y="426495"/>
                                  <a:pt x="102769" y="425402"/>
                                </a:cubicBezTo>
                                <a:cubicBezTo>
                                  <a:pt x="102515" y="422901"/>
                                  <a:pt x="100711" y="421668"/>
                                  <a:pt x="99378" y="420183"/>
                                </a:cubicBezTo>
                                <a:cubicBezTo>
                                  <a:pt x="91554" y="411381"/>
                                  <a:pt x="84443" y="402060"/>
                                  <a:pt x="78054" y="392166"/>
                                </a:cubicBezTo>
                                <a:cubicBezTo>
                                  <a:pt x="60973" y="365687"/>
                                  <a:pt x="49683" y="336973"/>
                                  <a:pt x="44552" y="305858"/>
                                </a:cubicBezTo>
                                <a:cubicBezTo>
                                  <a:pt x="42977" y="296282"/>
                                  <a:pt x="41809" y="286693"/>
                                  <a:pt x="41428" y="277003"/>
                                </a:cubicBezTo>
                                <a:cubicBezTo>
                                  <a:pt x="41377" y="275847"/>
                                  <a:pt x="41224" y="274679"/>
                                  <a:pt x="40958" y="273549"/>
                                </a:cubicBezTo>
                                <a:cubicBezTo>
                                  <a:pt x="40843" y="273079"/>
                                  <a:pt x="40323" y="272443"/>
                                  <a:pt x="39891" y="272355"/>
                                </a:cubicBezTo>
                                <a:cubicBezTo>
                                  <a:pt x="35217" y="271440"/>
                                  <a:pt x="30569" y="271402"/>
                                  <a:pt x="26073" y="273295"/>
                                </a:cubicBezTo>
                                <a:cubicBezTo>
                                  <a:pt x="25807" y="273396"/>
                                  <a:pt x="25603" y="273638"/>
                                  <a:pt x="25349" y="273777"/>
                                </a:cubicBezTo>
                                <a:cubicBezTo>
                                  <a:pt x="24067" y="274463"/>
                                  <a:pt x="23546" y="276216"/>
                                  <a:pt x="24232" y="277575"/>
                                </a:cubicBezTo>
                                <a:cubicBezTo>
                                  <a:pt x="24752" y="278604"/>
                                  <a:pt x="26060" y="279302"/>
                                  <a:pt x="27115" y="279073"/>
                                </a:cubicBezTo>
                                <a:cubicBezTo>
                                  <a:pt x="28829" y="278692"/>
                                  <a:pt x="30518" y="278108"/>
                                  <a:pt x="32245" y="277918"/>
                                </a:cubicBezTo>
                                <a:cubicBezTo>
                                  <a:pt x="35420" y="277575"/>
                                  <a:pt x="38227" y="280102"/>
                                  <a:pt x="38913" y="283696"/>
                                </a:cubicBezTo>
                                <a:cubicBezTo>
                                  <a:pt x="39497" y="286782"/>
                                  <a:pt x="37021" y="290363"/>
                                  <a:pt x="33909" y="290948"/>
                                </a:cubicBezTo>
                                <a:cubicBezTo>
                                  <a:pt x="26861" y="292269"/>
                                  <a:pt x="21806" y="289030"/>
                                  <a:pt x="20104" y="282058"/>
                                </a:cubicBezTo>
                                <a:cubicBezTo>
                                  <a:pt x="19965" y="281499"/>
                                  <a:pt x="20015" y="280889"/>
                                  <a:pt x="19876" y="280318"/>
                                </a:cubicBezTo>
                                <a:cubicBezTo>
                                  <a:pt x="19736" y="279759"/>
                                  <a:pt x="19457" y="279238"/>
                                  <a:pt x="19253" y="278717"/>
                                </a:cubicBezTo>
                                <a:cubicBezTo>
                                  <a:pt x="17755" y="278184"/>
                                  <a:pt x="16409" y="278870"/>
                                  <a:pt x="14999" y="279149"/>
                                </a:cubicBezTo>
                                <a:cubicBezTo>
                                  <a:pt x="10211" y="280102"/>
                                  <a:pt x="6287" y="278502"/>
                                  <a:pt x="3289" y="274768"/>
                                </a:cubicBezTo>
                                <a:cubicBezTo>
                                  <a:pt x="178" y="270895"/>
                                  <a:pt x="0" y="265776"/>
                                  <a:pt x="2578" y="261598"/>
                                </a:cubicBezTo>
                                <a:cubicBezTo>
                                  <a:pt x="5182" y="257394"/>
                                  <a:pt x="9817" y="255210"/>
                                  <a:pt x="14593" y="256023"/>
                                </a:cubicBezTo>
                                <a:cubicBezTo>
                                  <a:pt x="16015" y="256264"/>
                                  <a:pt x="17399" y="256759"/>
                                  <a:pt x="18593" y="257077"/>
                                </a:cubicBezTo>
                                <a:cubicBezTo>
                                  <a:pt x="20193" y="255870"/>
                                  <a:pt x="19850" y="254270"/>
                                  <a:pt x="20244" y="252924"/>
                                </a:cubicBezTo>
                                <a:cubicBezTo>
                                  <a:pt x="22289" y="245850"/>
                                  <a:pt x="28461" y="243361"/>
                                  <a:pt x="34722" y="245139"/>
                                </a:cubicBezTo>
                                <a:cubicBezTo>
                                  <a:pt x="36893" y="245761"/>
                                  <a:pt x="38024" y="247488"/>
                                  <a:pt x="38672" y="249520"/>
                                </a:cubicBezTo>
                                <a:cubicBezTo>
                                  <a:pt x="39967" y="253610"/>
                                  <a:pt x="36424" y="258296"/>
                                  <a:pt x="32233" y="257902"/>
                                </a:cubicBezTo>
                                <a:cubicBezTo>
                                  <a:pt x="30506" y="257737"/>
                                  <a:pt x="28816" y="257141"/>
                                  <a:pt x="27102" y="256772"/>
                                </a:cubicBezTo>
                                <a:cubicBezTo>
                                  <a:pt x="26035" y="256544"/>
                                  <a:pt x="24676" y="257254"/>
                                  <a:pt x="24193" y="258258"/>
                                </a:cubicBezTo>
                                <a:cubicBezTo>
                                  <a:pt x="23584" y="259516"/>
                                  <a:pt x="24168" y="261471"/>
                                  <a:pt x="25375" y="262043"/>
                                </a:cubicBezTo>
                                <a:cubicBezTo>
                                  <a:pt x="26162" y="262411"/>
                                  <a:pt x="26975" y="262856"/>
                                  <a:pt x="27813" y="262970"/>
                                </a:cubicBezTo>
                                <a:cubicBezTo>
                                  <a:pt x="29248" y="263186"/>
                                  <a:pt x="30734" y="263262"/>
                                  <a:pt x="32195" y="263249"/>
                                </a:cubicBezTo>
                                <a:cubicBezTo>
                                  <a:pt x="41923" y="263173"/>
                                  <a:pt x="40996" y="264290"/>
                                  <a:pt x="41656" y="254448"/>
                                </a:cubicBezTo>
                                <a:cubicBezTo>
                                  <a:pt x="44831" y="206874"/>
                                  <a:pt x="60884" y="164125"/>
                                  <a:pt x="90322" y="126483"/>
                                </a:cubicBezTo>
                                <a:cubicBezTo>
                                  <a:pt x="92659" y="123486"/>
                                  <a:pt x="95263" y="120691"/>
                                  <a:pt x="97486" y="117250"/>
                                </a:cubicBezTo>
                                <a:cubicBezTo>
                                  <a:pt x="95225" y="116044"/>
                                  <a:pt x="93104" y="115167"/>
                                  <a:pt x="91249" y="113872"/>
                                </a:cubicBezTo>
                                <a:cubicBezTo>
                                  <a:pt x="87389" y="111204"/>
                                  <a:pt x="85344" y="107446"/>
                                  <a:pt x="85319" y="102683"/>
                                </a:cubicBezTo>
                                <a:cubicBezTo>
                                  <a:pt x="85293" y="97019"/>
                                  <a:pt x="89027" y="91774"/>
                                  <a:pt x="94298" y="89805"/>
                                </a:cubicBezTo>
                                <a:cubicBezTo>
                                  <a:pt x="100241" y="87595"/>
                                  <a:pt x="106032" y="89741"/>
                                  <a:pt x="109436" y="93844"/>
                                </a:cubicBezTo>
                                <a:cubicBezTo>
                                  <a:pt x="110732" y="95393"/>
                                  <a:pt x="111544" y="97336"/>
                                  <a:pt x="112586" y="99101"/>
                                </a:cubicBezTo>
                                <a:cubicBezTo>
                                  <a:pt x="113018" y="99838"/>
                                  <a:pt x="114173" y="100092"/>
                                  <a:pt x="114834" y="99546"/>
                                </a:cubicBezTo>
                                <a:cubicBezTo>
                                  <a:pt x="117082" y="97667"/>
                                  <a:pt x="119329" y="95774"/>
                                  <a:pt x="121565" y="93869"/>
                                </a:cubicBezTo>
                                <a:cubicBezTo>
                                  <a:pt x="147434" y="71847"/>
                                  <a:pt x="176670" y="56125"/>
                                  <a:pt x="209461" y="47018"/>
                                </a:cubicBezTo>
                                <a:cubicBezTo>
                                  <a:pt x="226225" y="42371"/>
                                  <a:pt x="243281" y="39589"/>
                                  <a:pt x="260680" y="38853"/>
                                </a:cubicBezTo>
                                <a:cubicBezTo>
                                  <a:pt x="262141" y="38789"/>
                                  <a:pt x="263627" y="38776"/>
                                  <a:pt x="265049" y="38459"/>
                                </a:cubicBezTo>
                                <a:cubicBezTo>
                                  <a:pt x="265811" y="38281"/>
                                  <a:pt x="266649" y="37672"/>
                                  <a:pt x="266662" y="36630"/>
                                </a:cubicBezTo>
                                <a:cubicBezTo>
                                  <a:pt x="266700" y="33405"/>
                                  <a:pt x="266827" y="30178"/>
                                  <a:pt x="266700" y="26965"/>
                                </a:cubicBezTo>
                                <a:cubicBezTo>
                                  <a:pt x="266637" y="25200"/>
                                  <a:pt x="265874" y="23575"/>
                                  <a:pt x="264643" y="22216"/>
                                </a:cubicBezTo>
                                <a:cubicBezTo>
                                  <a:pt x="264008" y="21517"/>
                                  <a:pt x="262458" y="21085"/>
                                  <a:pt x="261404" y="21441"/>
                                </a:cubicBezTo>
                                <a:cubicBezTo>
                                  <a:pt x="260452" y="21759"/>
                                  <a:pt x="259524" y="23257"/>
                                  <a:pt x="259766" y="24235"/>
                                </a:cubicBezTo>
                                <a:cubicBezTo>
                                  <a:pt x="260109" y="25658"/>
                                  <a:pt x="260629" y="27041"/>
                                  <a:pt x="260934" y="28464"/>
                                </a:cubicBezTo>
                                <a:cubicBezTo>
                                  <a:pt x="261684" y="31944"/>
                                  <a:pt x="259131" y="35360"/>
                                  <a:pt x="255346" y="36097"/>
                                </a:cubicBezTo>
                                <a:cubicBezTo>
                                  <a:pt x="251714" y="36795"/>
                                  <a:pt x="248171" y="34242"/>
                                  <a:pt x="247701" y="30598"/>
                                </a:cubicBezTo>
                                <a:cubicBezTo>
                                  <a:pt x="246824" y="23778"/>
                                  <a:pt x="249771" y="19396"/>
                                  <a:pt x="256527" y="17516"/>
                                </a:cubicBezTo>
                                <a:cubicBezTo>
                                  <a:pt x="257086" y="17351"/>
                                  <a:pt x="257709" y="17390"/>
                                  <a:pt x="258255" y="17212"/>
                                </a:cubicBezTo>
                                <a:cubicBezTo>
                                  <a:pt x="258801" y="17034"/>
                                  <a:pt x="259283" y="16704"/>
                                  <a:pt x="259817" y="16437"/>
                                </a:cubicBezTo>
                                <a:cubicBezTo>
                                  <a:pt x="260680" y="14380"/>
                                  <a:pt x="259449" y="12437"/>
                                  <a:pt x="259423" y="10418"/>
                                </a:cubicBezTo>
                                <a:cubicBezTo>
                                  <a:pt x="259398" y="6671"/>
                                  <a:pt x="260680" y="3496"/>
                                  <a:pt x="263538" y="1070"/>
                                </a:cubicBezTo>
                                <a:lnTo>
                                  <a:pt x="270923" y="0"/>
                                </a:lnTo>
                                <a:close/>
                              </a:path>
                            </a:pathLst>
                          </a:custGeom>
                          <a:ln w="0" cap="flat">
                            <a:miter lim="127000"/>
                          </a:ln>
                        </wps:spPr>
                        <wps:style>
                          <a:lnRef idx="0">
                            <a:srgbClr val="000000">
                              <a:alpha val="0"/>
                            </a:srgbClr>
                          </a:lnRef>
                          <a:fillRef idx="1">
                            <a:srgbClr val="F6F8FB"/>
                          </a:fillRef>
                          <a:effectRef idx="0">
                            <a:scrgbClr r="0" g="0" b="0"/>
                          </a:effectRef>
                          <a:fontRef idx="none"/>
                        </wps:style>
                        <wps:bodyPr/>
                      </wps:wsp>
                      <wps:wsp>
                        <wps:cNvPr id="650" name="Shape 650"/>
                        <wps:cNvSpPr/>
                        <wps:spPr>
                          <a:xfrm>
                            <a:off x="366821" y="612483"/>
                            <a:ext cx="270681" cy="537701"/>
                          </a:xfrm>
                          <a:custGeom>
                            <a:avLst/>
                            <a:gdLst/>
                            <a:ahLst/>
                            <a:cxnLst/>
                            <a:rect l="0" t="0" r="0" b="0"/>
                            <a:pathLst>
                              <a:path w="270681" h="537701">
                                <a:moveTo>
                                  <a:pt x="4972" y="0"/>
                                </a:moveTo>
                                <a:cubicBezTo>
                                  <a:pt x="9341" y="1943"/>
                                  <a:pt x="11716" y="5512"/>
                                  <a:pt x="12033" y="10338"/>
                                </a:cubicBezTo>
                                <a:cubicBezTo>
                                  <a:pt x="12071" y="10922"/>
                                  <a:pt x="11970" y="11506"/>
                                  <a:pt x="11982" y="12103"/>
                                </a:cubicBezTo>
                                <a:cubicBezTo>
                                  <a:pt x="12008" y="13780"/>
                                  <a:pt x="10433" y="15646"/>
                                  <a:pt x="11931" y="17043"/>
                                </a:cubicBezTo>
                                <a:cubicBezTo>
                                  <a:pt x="12897" y="17958"/>
                                  <a:pt x="14611" y="18034"/>
                                  <a:pt x="15958" y="18580"/>
                                </a:cubicBezTo>
                                <a:cubicBezTo>
                                  <a:pt x="21774" y="20904"/>
                                  <a:pt x="24454" y="25971"/>
                                  <a:pt x="23044" y="31979"/>
                                </a:cubicBezTo>
                                <a:cubicBezTo>
                                  <a:pt x="22117" y="35941"/>
                                  <a:pt x="17964" y="37973"/>
                                  <a:pt x="14065" y="36360"/>
                                </a:cubicBezTo>
                                <a:cubicBezTo>
                                  <a:pt x="11398" y="35268"/>
                                  <a:pt x="9785" y="32931"/>
                                  <a:pt x="10103" y="30200"/>
                                </a:cubicBezTo>
                                <a:cubicBezTo>
                                  <a:pt x="10306" y="28473"/>
                                  <a:pt x="10878" y="26784"/>
                                  <a:pt x="11271" y="25082"/>
                                </a:cubicBezTo>
                                <a:cubicBezTo>
                                  <a:pt x="11449" y="24308"/>
                                  <a:pt x="10370" y="22555"/>
                                  <a:pt x="9569" y="22237"/>
                                </a:cubicBezTo>
                                <a:cubicBezTo>
                                  <a:pt x="8706" y="21895"/>
                                  <a:pt x="6852" y="22237"/>
                                  <a:pt x="6318" y="22961"/>
                                </a:cubicBezTo>
                                <a:cubicBezTo>
                                  <a:pt x="5810" y="23660"/>
                                  <a:pt x="5150" y="24422"/>
                                  <a:pt x="5048" y="25209"/>
                                </a:cubicBezTo>
                                <a:cubicBezTo>
                                  <a:pt x="4794" y="27229"/>
                                  <a:pt x="4693" y="29299"/>
                                  <a:pt x="4718" y="31344"/>
                                </a:cubicBezTo>
                                <a:cubicBezTo>
                                  <a:pt x="4807" y="39853"/>
                                  <a:pt x="3804" y="39218"/>
                                  <a:pt x="12719" y="39713"/>
                                </a:cubicBezTo>
                                <a:cubicBezTo>
                                  <a:pt x="39656" y="41186"/>
                                  <a:pt x="65564" y="47231"/>
                                  <a:pt x="90367" y="57862"/>
                                </a:cubicBezTo>
                                <a:cubicBezTo>
                                  <a:pt x="110484" y="66484"/>
                                  <a:pt x="128949" y="77800"/>
                                  <a:pt x="145891" y="91631"/>
                                </a:cubicBezTo>
                                <a:cubicBezTo>
                                  <a:pt x="147390" y="92849"/>
                                  <a:pt x="148584" y="94717"/>
                                  <a:pt x="151136" y="94755"/>
                                </a:cubicBezTo>
                                <a:cubicBezTo>
                                  <a:pt x="152063" y="93053"/>
                                  <a:pt x="152914" y="91186"/>
                                  <a:pt x="154044" y="89509"/>
                                </a:cubicBezTo>
                                <a:cubicBezTo>
                                  <a:pt x="156876" y="85293"/>
                                  <a:pt x="160865" y="83300"/>
                                  <a:pt x="166008" y="83350"/>
                                </a:cubicBezTo>
                                <a:cubicBezTo>
                                  <a:pt x="171494" y="83427"/>
                                  <a:pt x="176600" y="87440"/>
                                  <a:pt x="178581" y="92773"/>
                                </a:cubicBezTo>
                                <a:cubicBezTo>
                                  <a:pt x="180587" y="98184"/>
                                  <a:pt x="177793" y="104673"/>
                                  <a:pt x="174568" y="107162"/>
                                </a:cubicBezTo>
                                <a:cubicBezTo>
                                  <a:pt x="172968" y="108394"/>
                                  <a:pt x="171088" y="109296"/>
                                  <a:pt x="169310" y="110312"/>
                                </a:cubicBezTo>
                                <a:cubicBezTo>
                                  <a:pt x="168218" y="110947"/>
                                  <a:pt x="168002" y="112090"/>
                                  <a:pt x="168891" y="113157"/>
                                </a:cubicBezTo>
                                <a:cubicBezTo>
                                  <a:pt x="170377" y="114960"/>
                                  <a:pt x="171875" y="116777"/>
                                  <a:pt x="173412" y="118542"/>
                                </a:cubicBezTo>
                                <a:cubicBezTo>
                                  <a:pt x="188792" y="136144"/>
                                  <a:pt x="201149" y="155664"/>
                                  <a:pt x="210470" y="177076"/>
                                </a:cubicBezTo>
                                <a:cubicBezTo>
                                  <a:pt x="219081" y="196824"/>
                                  <a:pt x="224949" y="217335"/>
                                  <a:pt x="227565" y="238747"/>
                                </a:cubicBezTo>
                                <a:cubicBezTo>
                                  <a:pt x="227921" y="241656"/>
                                  <a:pt x="228543" y="244539"/>
                                  <a:pt x="229025" y="247421"/>
                                </a:cubicBezTo>
                                <a:cubicBezTo>
                                  <a:pt x="229038" y="250609"/>
                                  <a:pt x="229000" y="253797"/>
                                  <a:pt x="229089" y="256972"/>
                                </a:cubicBezTo>
                                <a:cubicBezTo>
                                  <a:pt x="229140" y="258991"/>
                                  <a:pt x="229343" y="261023"/>
                                  <a:pt x="229622" y="263030"/>
                                </a:cubicBezTo>
                                <a:cubicBezTo>
                                  <a:pt x="229686" y="263513"/>
                                  <a:pt x="230257" y="264237"/>
                                  <a:pt x="230676" y="264299"/>
                                </a:cubicBezTo>
                                <a:cubicBezTo>
                                  <a:pt x="235579" y="264999"/>
                                  <a:pt x="240506" y="265595"/>
                                  <a:pt x="245167" y="263233"/>
                                </a:cubicBezTo>
                                <a:cubicBezTo>
                                  <a:pt x="245663" y="262979"/>
                                  <a:pt x="246157" y="262560"/>
                                  <a:pt x="246437" y="262090"/>
                                </a:cubicBezTo>
                                <a:cubicBezTo>
                                  <a:pt x="247059" y="261074"/>
                                  <a:pt x="247262" y="259969"/>
                                  <a:pt x="246704" y="258800"/>
                                </a:cubicBezTo>
                                <a:cubicBezTo>
                                  <a:pt x="246272" y="257899"/>
                                  <a:pt x="244735" y="256908"/>
                                  <a:pt x="243910" y="257086"/>
                                </a:cubicBezTo>
                                <a:cubicBezTo>
                                  <a:pt x="241941" y="257518"/>
                                  <a:pt x="239998" y="258191"/>
                                  <a:pt x="238004" y="258343"/>
                                </a:cubicBezTo>
                                <a:cubicBezTo>
                                  <a:pt x="235439" y="258534"/>
                                  <a:pt x="232734" y="256222"/>
                                  <a:pt x="232556" y="253657"/>
                                </a:cubicBezTo>
                                <a:cubicBezTo>
                                  <a:pt x="232416" y="251676"/>
                                  <a:pt x="232797" y="249657"/>
                                  <a:pt x="232950" y="247638"/>
                                </a:cubicBezTo>
                                <a:cubicBezTo>
                                  <a:pt x="235083" y="245796"/>
                                  <a:pt x="237611" y="245352"/>
                                  <a:pt x="240341" y="245339"/>
                                </a:cubicBezTo>
                                <a:cubicBezTo>
                                  <a:pt x="245434" y="245339"/>
                                  <a:pt x="249041" y="248780"/>
                                  <a:pt x="250323" y="252603"/>
                                </a:cubicBezTo>
                                <a:cubicBezTo>
                                  <a:pt x="250869" y="254229"/>
                                  <a:pt x="251225" y="255918"/>
                                  <a:pt x="251619" y="257391"/>
                                </a:cubicBezTo>
                                <a:cubicBezTo>
                                  <a:pt x="253651" y="258521"/>
                                  <a:pt x="255263" y="257353"/>
                                  <a:pt x="256953" y="257201"/>
                                </a:cubicBezTo>
                                <a:cubicBezTo>
                                  <a:pt x="264700" y="256527"/>
                                  <a:pt x="270681" y="262509"/>
                                  <a:pt x="269932" y="270180"/>
                                </a:cubicBezTo>
                                <a:cubicBezTo>
                                  <a:pt x="269310" y="276543"/>
                                  <a:pt x="263430" y="281242"/>
                                  <a:pt x="256978" y="280695"/>
                                </a:cubicBezTo>
                                <a:cubicBezTo>
                                  <a:pt x="255276" y="280543"/>
                                  <a:pt x="253790" y="279044"/>
                                  <a:pt x="251580" y="280112"/>
                                </a:cubicBezTo>
                                <a:cubicBezTo>
                                  <a:pt x="251276" y="281229"/>
                                  <a:pt x="250908" y="282613"/>
                                  <a:pt x="250527" y="283985"/>
                                </a:cubicBezTo>
                                <a:cubicBezTo>
                                  <a:pt x="248913" y="289763"/>
                                  <a:pt x="243224" y="293268"/>
                                  <a:pt x="236671" y="291579"/>
                                </a:cubicBezTo>
                                <a:cubicBezTo>
                                  <a:pt x="234461" y="291008"/>
                                  <a:pt x="232569" y="288963"/>
                                  <a:pt x="232277" y="286627"/>
                                </a:cubicBezTo>
                                <a:cubicBezTo>
                                  <a:pt x="232213" y="286055"/>
                                  <a:pt x="232188" y="285471"/>
                                  <a:pt x="232200" y="284874"/>
                                </a:cubicBezTo>
                                <a:cubicBezTo>
                                  <a:pt x="232251" y="281115"/>
                                  <a:pt x="235223" y="278257"/>
                                  <a:pt x="239147" y="278664"/>
                                </a:cubicBezTo>
                                <a:cubicBezTo>
                                  <a:pt x="240595" y="278816"/>
                                  <a:pt x="241992" y="279374"/>
                                  <a:pt x="243415" y="279692"/>
                                </a:cubicBezTo>
                                <a:cubicBezTo>
                                  <a:pt x="245078" y="280048"/>
                                  <a:pt x="246551" y="279197"/>
                                  <a:pt x="246793" y="277787"/>
                                </a:cubicBezTo>
                                <a:cubicBezTo>
                                  <a:pt x="247059" y="276301"/>
                                  <a:pt x="246196" y="274574"/>
                                  <a:pt x="244989" y="274130"/>
                                </a:cubicBezTo>
                                <a:cubicBezTo>
                                  <a:pt x="244723" y="274041"/>
                                  <a:pt x="244456" y="273876"/>
                                  <a:pt x="244177" y="273824"/>
                                </a:cubicBezTo>
                                <a:cubicBezTo>
                                  <a:pt x="239807" y="273139"/>
                                  <a:pt x="235426" y="272974"/>
                                  <a:pt x="231070" y="273824"/>
                                </a:cubicBezTo>
                                <a:cubicBezTo>
                                  <a:pt x="230600" y="273914"/>
                                  <a:pt x="229978" y="274485"/>
                                  <a:pt x="229876" y="274942"/>
                                </a:cubicBezTo>
                                <a:cubicBezTo>
                                  <a:pt x="229546" y="276339"/>
                                  <a:pt x="229267" y="277787"/>
                                  <a:pt x="229241" y="279223"/>
                                </a:cubicBezTo>
                                <a:cubicBezTo>
                                  <a:pt x="229064" y="289522"/>
                                  <a:pt x="227616" y="299669"/>
                                  <a:pt x="225799" y="309791"/>
                                </a:cubicBezTo>
                                <a:cubicBezTo>
                                  <a:pt x="220681" y="338442"/>
                                  <a:pt x="210267" y="365036"/>
                                  <a:pt x="194888" y="389725"/>
                                </a:cubicBezTo>
                                <a:cubicBezTo>
                                  <a:pt x="189605" y="398208"/>
                                  <a:pt x="183762" y="406286"/>
                                  <a:pt x="177438" y="414033"/>
                                </a:cubicBezTo>
                                <a:cubicBezTo>
                                  <a:pt x="176168" y="415607"/>
                                  <a:pt x="174987" y="417258"/>
                                  <a:pt x="173818" y="418782"/>
                                </a:cubicBezTo>
                                <a:cubicBezTo>
                                  <a:pt x="175165" y="420954"/>
                                  <a:pt x="177412" y="421107"/>
                                  <a:pt x="179076" y="422186"/>
                                </a:cubicBezTo>
                                <a:cubicBezTo>
                                  <a:pt x="181362" y="423659"/>
                                  <a:pt x="183178" y="425564"/>
                                  <a:pt x="184283" y="428016"/>
                                </a:cubicBezTo>
                                <a:cubicBezTo>
                                  <a:pt x="187890" y="435966"/>
                                  <a:pt x="183915" y="446748"/>
                                  <a:pt x="172180" y="447637"/>
                                </a:cubicBezTo>
                                <a:cubicBezTo>
                                  <a:pt x="167583" y="447980"/>
                                  <a:pt x="163595" y="445770"/>
                                  <a:pt x="160852" y="441922"/>
                                </a:cubicBezTo>
                                <a:cubicBezTo>
                                  <a:pt x="159670" y="440258"/>
                                  <a:pt x="158845" y="438353"/>
                                  <a:pt x="157766" y="436372"/>
                                </a:cubicBezTo>
                                <a:cubicBezTo>
                                  <a:pt x="157016" y="436676"/>
                                  <a:pt x="156153" y="436804"/>
                                  <a:pt x="155556" y="437287"/>
                                </a:cubicBezTo>
                                <a:cubicBezTo>
                                  <a:pt x="153498" y="438950"/>
                                  <a:pt x="151568" y="440741"/>
                                  <a:pt x="149549" y="442468"/>
                                </a:cubicBezTo>
                                <a:cubicBezTo>
                                  <a:pt x="121621" y="466369"/>
                                  <a:pt x="89795" y="482753"/>
                                  <a:pt x="54058" y="491452"/>
                                </a:cubicBezTo>
                                <a:cubicBezTo>
                                  <a:pt x="40049" y="494868"/>
                                  <a:pt x="25825" y="497027"/>
                                  <a:pt x="11398" y="497599"/>
                                </a:cubicBezTo>
                                <a:cubicBezTo>
                                  <a:pt x="9633" y="497662"/>
                                  <a:pt x="7855" y="497675"/>
                                  <a:pt x="6153" y="498018"/>
                                </a:cubicBezTo>
                                <a:cubicBezTo>
                                  <a:pt x="5467" y="498157"/>
                                  <a:pt x="4553" y="499059"/>
                                  <a:pt x="4426" y="499745"/>
                                </a:cubicBezTo>
                                <a:cubicBezTo>
                                  <a:pt x="3639" y="504114"/>
                                  <a:pt x="3664" y="508495"/>
                                  <a:pt x="5251" y="512725"/>
                                </a:cubicBezTo>
                                <a:cubicBezTo>
                                  <a:pt x="5531" y="513474"/>
                                  <a:pt x="6242" y="514121"/>
                                  <a:pt x="6864" y="514693"/>
                                </a:cubicBezTo>
                                <a:cubicBezTo>
                                  <a:pt x="7601" y="515353"/>
                                  <a:pt x="9328" y="515315"/>
                                  <a:pt x="10090" y="514528"/>
                                </a:cubicBezTo>
                                <a:cubicBezTo>
                                  <a:pt x="10649" y="513944"/>
                                  <a:pt x="11322" y="513029"/>
                                  <a:pt x="11246" y="512331"/>
                                </a:cubicBezTo>
                                <a:cubicBezTo>
                                  <a:pt x="11068" y="510604"/>
                                  <a:pt x="10319" y="508939"/>
                                  <a:pt x="10103" y="507212"/>
                                </a:cubicBezTo>
                                <a:cubicBezTo>
                                  <a:pt x="9760" y="504469"/>
                                  <a:pt x="11398" y="501891"/>
                                  <a:pt x="13900" y="500926"/>
                                </a:cubicBezTo>
                                <a:cubicBezTo>
                                  <a:pt x="16580" y="499910"/>
                                  <a:pt x="19107" y="500190"/>
                                  <a:pt x="21291" y="502120"/>
                                </a:cubicBezTo>
                                <a:cubicBezTo>
                                  <a:pt x="21927" y="502679"/>
                                  <a:pt x="22434" y="503492"/>
                                  <a:pt x="22727" y="504292"/>
                                </a:cubicBezTo>
                                <a:cubicBezTo>
                                  <a:pt x="25203" y="511086"/>
                                  <a:pt x="20936" y="517461"/>
                                  <a:pt x="15221" y="518833"/>
                                </a:cubicBezTo>
                                <a:cubicBezTo>
                                  <a:pt x="13811" y="519164"/>
                                  <a:pt x="12389" y="519443"/>
                                  <a:pt x="11182" y="519697"/>
                                </a:cubicBezTo>
                                <a:cubicBezTo>
                                  <a:pt x="10128" y="521424"/>
                                  <a:pt x="11081" y="522745"/>
                                  <a:pt x="11309" y="524142"/>
                                </a:cubicBezTo>
                                <a:cubicBezTo>
                                  <a:pt x="11982" y="528161"/>
                                  <a:pt x="10823" y="531828"/>
                                  <a:pt x="8496" y="534416"/>
                                </a:cubicBezTo>
                                <a:lnTo>
                                  <a:pt x="0" y="537701"/>
                                </a:lnTo>
                                <a:lnTo>
                                  <a:pt x="0" y="482503"/>
                                </a:lnTo>
                                <a:lnTo>
                                  <a:pt x="83" y="482511"/>
                                </a:lnTo>
                                <a:cubicBezTo>
                                  <a:pt x="116935" y="482549"/>
                                  <a:pt x="214141" y="388023"/>
                                  <a:pt x="214217" y="268542"/>
                                </a:cubicBezTo>
                                <a:cubicBezTo>
                                  <a:pt x="214017" y="163440"/>
                                  <a:pt x="138976" y="78485"/>
                                  <a:pt x="42438" y="58965"/>
                                </a:cubicBezTo>
                                <a:lnTo>
                                  <a:pt x="0" y="54746"/>
                                </a:lnTo>
                                <a:lnTo>
                                  <a:pt x="0" y="720"/>
                                </a:lnTo>
                                <a:lnTo>
                                  <a:pt x="4972" y="0"/>
                                </a:lnTo>
                                <a:close/>
                              </a:path>
                            </a:pathLst>
                          </a:custGeom>
                          <a:ln w="0" cap="flat">
                            <a:miter lim="127000"/>
                          </a:ln>
                        </wps:spPr>
                        <wps:style>
                          <a:lnRef idx="0">
                            <a:srgbClr val="000000">
                              <a:alpha val="0"/>
                            </a:srgbClr>
                          </a:lnRef>
                          <a:fillRef idx="1">
                            <a:srgbClr val="F6F8FB"/>
                          </a:fillRef>
                          <a:effectRef idx="0">
                            <a:scrgbClr r="0" g="0" b="0"/>
                          </a:effectRef>
                          <a:fontRef idx="none"/>
                        </wps:style>
                        <wps:bodyPr/>
                      </wps:wsp>
                      <wps:wsp>
                        <wps:cNvPr id="651" name="Shape 651"/>
                        <wps:cNvSpPr/>
                        <wps:spPr>
                          <a:xfrm>
                            <a:off x="306502" y="250647"/>
                            <a:ext cx="125730" cy="181725"/>
                          </a:xfrm>
                          <a:custGeom>
                            <a:avLst/>
                            <a:gdLst/>
                            <a:ahLst/>
                            <a:cxnLst/>
                            <a:rect l="0" t="0" r="0" b="0"/>
                            <a:pathLst>
                              <a:path w="125730" h="181725">
                                <a:moveTo>
                                  <a:pt x="56858" y="0"/>
                                </a:moveTo>
                                <a:cubicBezTo>
                                  <a:pt x="57620" y="330"/>
                                  <a:pt x="58268" y="407"/>
                                  <a:pt x="58547" y="775"/>
                                </a:cubicBezTo>
                                <a:cubicBezTo>
                                  <a:pt x="59461" y="1905"/>
                                  <a:pt x="60287" y="3125"/>
                                  <a:pt x="61049" y="4370"/>
                                </a:cubicBezTo>
                                <a:cubicBezTo>
                                  <a:pt x="77457" y="31090"/>
                                  <a:pt x="93840" y="57849"/>
                                  <a:pt x="110274" y="84557"/>
                                </a:cubicBezTo>
                                <a:cubicBezTo>
                                  <a:pt x="113221" y="89333"/>
                                  <a:pt x="115557" y="94311"/>
                                  <a:pt x="117081" y="99721"/>
                                </a:cubicBezTo>
                                <a:cubicBezTo>
                                  <a:pt x="125730" y="130544"/>
                                  <a:pt x="108306" y="163285"/>
                                  <a:pt x="76454" y="172213"/>
                                </a:cubicBezTo>
                                <a:cubicBezTo>
                                  <a:pt x="42494" y="181725"/>
                                  <a:pt x="9131" y="160630"/>
                                  <a:pt x="2439" y="126810"/>
                                </a:cubicBezTo>
                                <a:cubicBezTo>
                                  <a:pt x="0" y="114491"/>
                                  <a:pt x="1334" y="102286"/>
                                  <a:pt x="6883" y="90767"/>
                                </a:cubicBezTo>
                                <a:cubicBezTo>
                                  <a:pt x="8026" y="88405"/>
                                  <a:pt x="9271" y="86068"/>
                                  <a:pt x="10541" y="83769"/>
                                </a:cubicBezTo>
                                <a:cubicBezTo>
                                  <a:pt x="24778" y="57810"/>
                                  <a:pt x="39014" y="31865"/>
                                  <a:pt x="53277" y="5931"/>
                                </a:cubicBezTo>
                                <a:cubicBezTo>
                                  <a:pt x="54394" y="3899"/>
                                  <a:pt x="55677" y="1956"/>
                                  <a:pt x="56858" y="0"/>
                                </a:cubicBezTo>
                                <a:close/>
                              </a:path>
                            </a:pathLst>
                          </a:custGeom>
                          <a:ln w="0" cap="flat">
                            <a:miter lim="127000"/>
                          </a:ln>
                        </wps:spPr>
                        <wps:style>
                          <a:lnRef idx="0">
                            <a:srgbClr val="000000">
                              <a:alpha val="0"/>
                            </a:srgbClr>
                          </a:lnRef>
                          <a:fillRef idx="1">
                            <a:srgbClr val="FDF001"/>
                          </a:fillRef>
                          <a:effectRef idx="0">
                            <a:scrgbClr r="0" g="0" b="0"/>
                          </a:effectRef>
                          <a:fontRef idx="none"/>
                        </wps:style>
                        <wps:bodyPr/>
                      </wps:wsp>
                      <wps:wsp>
                        <wps:cNvPr id="652" name="Shape 652"/>
                        <wps:cNvSpPr/>
                        <wps:spPr>
                          <a:xfrm>
                            <a:off x="383337" y="372452"/>
                            <a:ext cx="127228" cy="179819"/>
                          </a:xfrm>
                          <a:custGeom>
                            <a:avLst/>
                            <a:gdLst/>
                            <a:ahLst/>
                            <a:cxnLst/>
                            <a:rect l="0" t="0" r="0" b="0"/>
                            <a:pathLst>
                              <a:path w="127228" h="179819">
                                <a:moveTo>
                                  <a:pt x="57975" y="0"/>
                                </a:moveTo>
                                <a:cubicBezTo>
                                  <a:pt x="60198" y="1448"/>
                                  <a:pt x="61112" y="3976"/>
                                  <a:pt x="62433" y="6109"/>
                                </a:cubicBezTo>
                                <a:cubicBezTo>
                                  <a:pt x="73063" y="23317"/>
                                  <a:pt x="83604" y="40577"/>
                                  <a:pt x="94170" y="57810"/>
                                </a:cubicBezTo>
                                <a:cubicBezTo>
                                  <a:pt x="99835" y="67056"/>
                                  <a:pt x="105499" y="76315"/>
                                  <a:pt x="111214" y="85522"/>
                                </a:cubicBezTo>
                                <a:cubicBezTo>
                                  <a:pt x="113703" y="89536"/>
                                  <a:pt x="115748" y="93764"/>
                                  <a:pt x="117030" y="98285"/>
                                </a:cubicBezTo>
                                <a:cubicBezTo>
                                  <a:pt x="127228" y="134176"/>
                                  <a:pt x="105118" y="167005"/>
                                  <a:pt x="72212" y="173292"/>
                                </a:cubicBezTo>
                                <a:cubicBezTo>
                                  <a:pt x="37998" y="179819"/>
                                  <a:pt x="9677" y="158065"/>
                                  <a:pt x="3061" y="128219"/>
                                </a:cubicBezTo>
                                <a:cubicBezTo>
                                  <a:pt x="0" y="114364"/>
                                  <a:pt x="1727" y="100800"/>
                                  <a:pt x="8534" y="88126"/>
                                </a:cubicBezTo>
                                <a:cubicBezTo>
                                  <a:pt x="12979" y="79870"/>
                                  <a:pt x="17551" y="71679"/>
                                  <a:pt x="22060" y="63462"/>
                                </a:cubicBezTo>
                                <a:cubicBezTo>
                                  <a:pt x="32766" y="43930"/>
                                  <a:pt x="43459" y="24397"/>
                                  <a:pt x="54229" y="4903"/>
                                </a:cubicBezTo>
                                <a:cubicBezTo>
                                  <a:pt x="55181" y="3163"/>
                                  <a:pt x="55702" y="991"/>
                                  <a:pt x="57975" y="0"/>
                                </a:cubicBezTo>
                                <a:close/>
                              </a:path>
                            </a:pathLst>
                          </a:custGeom>
                          <a:ln w="0" cap="flat">
                            <a:miter lim="127000"/>
                          </a:ln>
                        </wps:spPr>
                        <wps:style>
                          <a:lnRef idx="0">
                            <a:srgbClr val="000000">
                              <a:alpha val="0"/>
                            </a:srgbClr>
                          </a:lnRef>
                          <a:fillRef idx="1">
                            <a:srgbClr val="FDF001"/>
                          </a:fillRef>
                          <a:effectRef idx="0">
                            <a:scrgbClr r="0" g="0" b="0"/>
                          </a:effectRef>
                          <a:fontRef idx="none"/>
                        </wps:style>
                        <wps:bodyPr/>
                      </wps:wsp>
                      <wps:wsp>
                        <wps:cNvPr id="653" name="Shape 653"/>
                        <wps:cNvSpPr/>
                        <wps:spPr>
                          <a:xfrm>
                            <a:off x="228689" y="372631"/>
                            <a:ext cx="120434" cy="179133"/>
                          </a:xfrm>
                          <a:custGeom>
                            <a:avLst/>
                            <a:gdLst/>
                            <a:ahLst/>
                            <a:cxnLst/>
                            <a:rect l="0" t="0" r="0" b="0"/>
                            <a:pathLst>
                              <a:path w="120434" h="179133">
                                <a:moveTo>
                                  <a:pt x="57264" y="0"/>
                                </a:moveTo>
                                <a:cubicBezTo>
                                  <a:pt x="58001" y="178"/>
                                  <a:pt x="58674" y="140"/>
                                  <a:pt x="59017" y="457"/>
                                </a:cubicBezTo>
                                <a:cubicBezTo>
                                  <a:pt x="59652" y="1029"/>
                                  <a:pt x="60160" y="1778"/>
                                  <a:pt x="60617" y="2515"/>
                                </a:cubicBezTo>
                                <a:cubicBezTo>
                                  <a:pt x="77648" y="30238"/>
                                  <a:pt x="94653" y="57976"/>
                                  <a:pt x="111683" y="85687"/>
                                </a:cubicBezTo>
                                <a:cubicBezTo>
                                  <a:pt x="117703" y="95479"/>
                                  <a:pt x="120434" y="106184"/>
                                  <a:pt x="119913" y="117551"/>
                                </a:cubicBezTo>
                                <a:cubicBezTo>
                                  <a:pt x="118567" y="147027"/>
                                  <a:pt x="97599" y="168986"/>
                                  <a:pt x="71348" y="173355"/>
                                </a:cubicBezTo>
                                <a:cubicBezTo>
                                  <a:pt x="36538" y="179133"/>
                                  <a:pt x="12166" y="156794"/>
                                  <a:pt x="4902" y="133680"/>
                                </a:cubicBezTo>
                                <a:cubicBezTo>
                                  <a:pt x="0" y="118110"/>
                                  <a:pt x="1117" y="102997"/>
                                  <a:pt x="8598" y="88494"/>
                                </a:cubicBezTo>
                                <a:cubicBezTo>
                                  <a:pt x="13030" y="79908"/>
                                  <a:pt x="17856" y="71513"/>
                                  <a:pt x="22504" y="63043"/>
                                </a:cubicBezTo>
                                <a:cubicBezTo>
                                  <a:pt x="32918" y="44018"/>
                                  <a:pt x="43332" y="25006"/>
                                  <a:pt x="53772" y="5994"/>
                                </a:cubicBezTo>
                                <a:cubicBezTo>
                                  <a:pt x="54889" y="3949"/>
                                  <a:pt x="56121" y="1968"/>
                                  <a:pt x="57264" y="0"/>
                                </a:cubicBezTo>
                                <a:close/>
                              </a:path>
                            </a:pathLst>
                          </a:custGeom>
                          <a:ln w="0" cap="flat">
                            <a:miter lim="127000"/>
                          </a:ln>
                        </wps:spPr>
                        <wps:style>
                          <a:lnRef idx="0">
                            <a:srgbClr val="000000">
                              <a:alpha val="0"/>
                            </a:srgbClr>
                          </a:lnRef>
                          <a:fillRef idx="1">
                            <a:srgbClr val="FDF001"/>
                          </a:fillRef>
                          <a:effectRef idx="0">
                            <a:scrgbClr r="0" g="0" b="0"/>
                          </a:effectRef>
                          <a:fontRef idx="none"/>
                        </wps:style>
                        <wps:bodyPr/>
                      </wps:wsp>
                      <wps:wsp>
                        <wps:cNvPr id="654" name="Shape 654"/>
                        <wps:cNvSpPr/>
                        <wps:spPr>
                          <a:xfrm>
                            <a:off x="595808" y="859917"/>
                            <a:ext cx="18275" cy="18174"/>
                          </a:xfrm>
                          <a:custGeom>
                            <a:avLst/>
                            <a:gdLst/>
                            <a:ahLst/>
                            <a:cxnLst/>
                            <a:rect l="0" t="0" r="0" b="0"/>
                            <a:pathLst>
                              <a:path w="18275" h="18174">
                                <a:moveTo>
                                  <a:pt x="38" y="0"/>
                                </a:moveTo>
                                <a:cubicBezTo>
                                  <a:pt x="1346" y="64"/>
                                  <a:pt x="2654" y="140"/>
                                  <a:pt x="3963" y="204"/>
                                </a:cubicBezTo>
                                <a:cubicBezTo>
                                  <a:pt x="3810" y="2210"/>
                                  <a:pt x="3429" y="4242"/>
                                  <a:pt x="3569" y="6236"/>
                                </a:cubicBezTo>
                                <a:cubicBezTo>
                                  <a:pt x="3747" y="8789"/>
                                  <a:pt x="6452" y="11100"/>
                                  <a:pt x="9017" y="10909"/>
                                </a:cubicBezTo>
                                <a:cubicBezTo>
                                  <a:pt x="11011" y="10757"/>
                                  <a:pt x="12954" y="10084"/>
                                  <a:pt x="14923" y="9652"/>
                                </a:cubicBezTo>
                                <a:cubicBezTo>
                                  <a:pt x="15748" y="9475"/>
                                  <a:pt x="17285" y="10465"/>
                                  <a:pt x="17717" y="11380"/>
                                </a:cubicBezTo>
                                <a:cubicBezTo>
                                  <a:pt x="18275" y="12548"/>
                                  <a:pt x="18072" y="13640"/>
                                  <a:pt x="17450" y="14656"/>
                                </a:cubicBezTo>
                                <a:cubicBezTo>
                                  <a:pt x="17170" y="15126"/>
                                  <a:pt x="16675" y="15558"/>
                                  <a:pt x="16180" y="15812"/>
                                </a:cubicBezTo>
                                <a:cubicBezTo>
                                  <a:pt x="11506" y="18174"/>
                                  <a:pt x="6591" y="17565"/>
                                  <a:pt x="1689" y="16866"/>
                                </a:cubicBezTo>
                                <a:cubicBezTo>
                                  <a:pt x="1270" y="16815"/>
                                  <a:pt x="698" y="16079"/>
                                  <a:pt x="622" y="15596"/>
                                </a:cubicBezTo>
                                <a:cubicBezTo>
                                  <a:pt x="356" y="13589"/>
                                  <a:pt x="152" y="11570"/>
                                  <a:pt x="102" y="9551"/>
                                </a:cubicBezTo>
                                <a:cubicBezTo>
                                  <a:pt x="0" y="6363"/>
                                  <a:pt x="51" y="3175"/>
                                  <a:pt x="38" y="0"/>
                                </a:cubicBezTo>
                                <a:close/>
                              </a:path>
                            </a:pathLst>
                          </a:custGeom>
                          <a:ln w="0" cap="flat">
                            <a:miter lim="127000"/>
                          </a:ln>
                        </wps:spPr>
                        <wps:style>
                          <a:lnRef idx="0">
                            <a:srgbClr val="000000">
                              <a:alpha val="0"/>
                            </a:srgbClr>
                          </a:lnRef>
                          <a:fillRef idx="1">
                            <a:srgbClr val="315EA5"/>
                          </a:fillRef>
                          <a:effectRef idx="0">
                            <a:scrgbClr r="0" g="0" b="0"/>
                          </a:effectRef>
                          <a:fontRef idx="none"/>
                        </wps:style>
                        <wps:bodyPr/>
                      </wps:wsp>
                      <wps:wsp>
                        <wps:cNvPr id="655" name="Shape 655"/>
                        <wps:cNvSpPr/>
                        <wps:spPr>
                          <a:xfrm>
                            <a:off x="202245" y="716903"/>
                            <a:ext cx="164480" cy="328497"/>
                          </a:xfrm>
                          <a:custGeom>
                            <a:avLst/>
                            <a:gdLst/>
                            <a:ahLst/>
                            <a:cxnLst/>
                            <a:rect l="0" t="0" r="0" b="0"/>
                            <a:pathLst>
                              <a:path w="164480" h="328497">
                                <a:moveTo>
                                  <a:pt x="164480" y="0"/>
                                </a:moveTo>
                                <a:lnTo>
                                  <a:pt x="164480" y="33730"/>
                                </a:lnTo>
                                <a:lnTo>
                                  <a:pt x="161433" y="33730"/>
                                </a:lnTo>
                                <a:cubicBezTo>
                                  <a:pt x="156721" y="33730"/>
                                  <a:pt x="152022" y="33730"/>
                                  <a:pt x="147323" y="33718"/>
                                </a:cubicBezTo>
                                <a:cubicBezTo>
                                  <a:pt x="140059" y="33692"/>
                                  <a:pt x="139728" y="33654"/>
                                  <a:pt x="139792" y="40817"/>
                                </a:cubicBezTo>
                                <a:cubicBezTo>
                                  <a:pt x="139817" y="43750"/>
                                  <a:pt x="139792" y="46684"/>
                                  <a:pt x="139716" y="49618"/>
                                </a:cubicBezTo>
                                <a:cubicBezTo>
                                  <a:pt x="139690" y="51282"/>
                                  <a:pt x="138814" y="52475"/>
                                  <a:pt x="137290" y="52844"/>
                                </a:cubicBezTo>
                                <a:cubicBezTo>
                                  <a:pt x="125797" y="55688"/>
                                  <a:pt x="115039" y="60299"/>
                                  <a:pt x="104841" y="66255"/>
                                </a:cubicBezTo>
                                <a:cubicBezTo>
                                  <a:pt x="104143" y="66661"/>
                                  <a:pt x="103229" y="66674"/>
                                  <a:pt x="102365" y="66890"/>
                                </a:cubicBezTo>
                                <a:cubicBezTo>
                                  <a:pt x="101387" y="66051"/>
                                  <a:pt x="100460" y="65328"/>
                                  <a:pt x="99635" y="64527"/>
                                </a:cubicBezTo>
                                <a:cubicBezTo>
                                  <a:pt x="97526" y="62483"/>
                                  <a:pt x="95469" y="60387"/>
                                  <a:pt x="93373" y="58330"/>
                                </a:cubicBezTo>
                                <a:cubicBezTo>
                                  <a:pt x="92739" y="57721"/>
                                  <a:pt x="92065" y="57149"/>
                                  <a:pt x="91392" y="56578"/>
                                </a:cubicBezTo>
                                <a:cubicBezTo>
                                  <a:pt x="90097" y="55460"/>
                                  <a:pt x="88865" y="55434"/>
                                  <a:pt x="87557" y="56730"/>
                                </a:cubicBezTo>
                                <a:cubicBezTo>
                                  <a:pt x="77358" y="66865"/>
                                  <a:pt x="67173" y="77024"/>
                                  <a:pt x="57013" y="87210"/>
                                </a:cubicBezTo>
                                <a:cubicBezTo>
                                  <a:pt x="56442" y="87781"/>
                                  <a:pt x="56200" y="88683"/>
                                  <a:pt x="55718" y="89610"/>
                                </a:cubicBezTo>
                                <a:cubicBezTo>
                                  <a:pt x="56658" y="90753"/>
                                  <a:pt x="57521" y="91934"/>
                                  <a:pt x="58525" y="92989"/>
                                </a:cubicBezTo>
                                <a:cubicBezTo>
                                  <a:pt x="60747" y="95312"/>
                                  <a:pt x="63071" y="97560"/>
                                  <a:pt x="65332" y="99872"/>
                                </a:cubicBezTo>
                                <a:cubicBezTo>
                                  <a:pt x="67440" y="102044"/>
                                  <a:pt x="67580" y="102729"/>
                                  <a:pt x="66132" y="105244"/>
                                </a:cubicBezTo>
                                <a:cubicBezTo>
                                  <a:pt x="62462" y="111619"/>
                                  <a:pt x="59185" y="118172"/>
                                  <a:pt x="56759" y="125119"/>
                                </a:cubicBezTo>
                                <a:cubicBezTo>
                                  <a:pt x="55223" y="129539"/>
                                  <a:pt x="53915" y="134047"/>
                                  <a:pt x="52517" y="138416"/>
                                </a:cubicBezTo>
                                <a:cubicBezTo>
                                  <a:pt x="50905" y="139674"/>
                                  <a:pt x="49114" y="139470"/>
                                  <a:pt x="47361" y="139521"/>
                                </a:cubicBezTo>
                                <a:cubicBezTo>
                                  <a:pt x="43551" y="139623"/>
                                  <a:pt x="39729" y="139648"/>
                                  <a:pt x="35931" y="139902"/>
                                </a:cubicBezTo>
                                <a:cubicBezTo>
                                  <a:pt x="35309" y="139941"/>
                                  <a:pt x="34433" y="140868"/>
                                  <a:pt x="34217" y="141553"/>
                                </a:cubicBezTo>
                                <a:cubicBezTo>
                                  <a:pt x="33848" y="142633"/>
                                  <a:pt x="33874" y="143864"/>
                                  <a:pt x="33874" y="145033"/>
                                </a:cubicBezTo>
                                <a:cubicBezTo>
                                  <a:pt x="33848" y="157949"/>
                                  <a:pt x="33848" y="170852"/>
                                  <a:pt x="33874" y="183768"/>
                                </a:cubicBezTo>
                                <a:cubicBezTo>
                                  <a:pt x="33874" y="184644"/>
                                  <a:pt x="34001" y="185521"/>
                                  <a:pt x="34077" y="186384"/>
                                </a:cubicBezTo>
                                <a:cubicBezTo>
                                  <a:pt x="34166" y="187451"/>
                                  <a:pt x="35271" y="188531"/>
                                  <a:pt x="36426" y="188556"/>
                                </a:cubicBezTo>
                                <a:cubicBezTo>
                                  <a:pt x="39957" y="188658"/>
                                  <a:pt x="43475" y="188683"/>
                                  <a:pt x="46993" y="188772"/>
                                </a:cubicBezTo>
                                <a:cubicBezTo>
                                  <a:pt x="48733" y="188810"/>
                                  <a:pt x="50536" y="188518"/>
                                  <a:pt x="52530" y="189876"/>
                                </a:cubicBezTo>
                                <a:cubicBezTo>
                                  <a:pt x="52937" y="191147"/>
                                  <a:pt x="53521" y="192772"/>
                                  <a:pt x="53978" y="194436"/>
                                </a:cubicBezTo>
                                <a:cubicBezTo>
                                  <a:pt x="56556" y="203821"/>
                                  <a:pt x="60265" y="212724"/>
                                  <a:pt x="65116" y="221157"/>
                                </a:cubicBezTo>
                                <a:cubicBezTo>
                                  <a:pt x="65700" y="222173"/>
                                  <a:pt x="66246" y="223214"/>
                                  <a:pt x="66780" y="224256"/>
                                </a:cubicBezTo>
                                <a:cubicBezTo>
                                  <a:pt x="67275" y="225234"/>
                                  <a:pt x="67059" y="226605"/>
                                  <a:pt x="66195" y="227494"/>
                                </a:cubicBezTo>
                                <a:cubicBezTo>
                                  <a:pt x="63528" y="230224"/>
                                  <a:pt x="60849" y="232943"/>
                                  <a:pt x="58169" y="235660"/>
                                </a:cubicBezTo>
                                <a:cubicBezTo>
                                  <a:pt x="57166" y="236689"/>
                                  <a:pt x="56099" y="237692"/>
                                  <a:pt x="55934" y="239356"/>
                                </a:cubicBezTo>
                                <a:cubicBezTo>
                                  <a:pt x="56366" y="240029"/>
                                  <a:pt x="56734" y="240867"/>
                                  <a:pt x="57331" y="241477"/>
                                </a:cubicBezTo>
                                <a:cubicBezTo>
                                  <a:pt x="67287" y="251446"/>
                                  <a:pt x="77270" y="261403"/>
                                  <a:pt x="87277" y="271322"/>
                                </a:cubicBezTo>
                                <a:cubicBezTo>
                                  <a:pt x="87862" y="271919"/>
                                  <a:pt x="88725" y="272249"/>
                                  <a:pt x="89690" y="272846"/>
                                </a:cubicBezTo>
                                <a:cubicBezTo>
                                  <a:pt x="91037" y="271779"/>
                                  <a:pt x="92459" y="270776"/>
                                  <a:pt x="93729" y="269582"/>
                                </a:cubicBezTo>
                                <a:cubicBezTo>
                                  <a:pt x="96295" y="267182"/>
                                  <a:pt x="98758" y="264667"/>
                                  <a:pt x="101298" y="262216"/>
                                </a:cubicBezTo>
                                <a:cubicBezTo>
                                  <a:pt x="102187" y="261365"/>
                                  <a:pt x="103432" y="261251"/>
                                  <a:pt x="104524" y="261822"/>
                                </a:cubicBezTo>
                                <a:cubicBezTo>
                                  <a:pt x="104791" y="261950"/>
                                  <a:pt x="105045" y="262089"/>
                                  <a:pt x="105299" y="262241"/>
                                </a:cubicBezTo>
                                <a:cubicBezTo>
                                  <a:pt x="115471" y="268248"/>
                                  <a:pt x="126304" y="272681"/>
                                  <a:pt x="137760" y="275627"/>
                                </a:cubicBezTo>
                                <a:cubicBezTo>
                                  <a:pt x="138255" y="275767"/>
                                  <a:pt x="138649" y="276313"/>
                                  <a:pt x="139119" y="276694"/>
                                </a:cubicBezTo>
                                <a:cubicBezTo>
                                  <a:pt x="140224" y="278879"/>
                                  <a:pt x="139678" y="281266"/>
                                  <a:pt x="139779" y="283564"/>
                                </a:cubicBezTo>
                                <a:cubicBezTo>
                                  <a:pt x="139919" y="286498"/>
                                  <a:pt x="139868" y="289432"/>
                                  <a:pt x="140122" y="292353"/>
                                </a:cubicBezTo>
                                <a:cubicBezTo>
                                  <a:pt x="140186" y="293001"/>
                                  <a:pt x="141062" y="293700"/>
                                  <a:pt x="141722" y="294169"/>
                                </a:cubicBezTo>
                                <a:cubicBezTo>
                                  <a:pt x="142154" y="294474"/>
                                  <a:pt x="142853" y="294486"/>
                                  <a:pt x="143424" y="294486"/>
                                </a:cubicBezTo>
                                <a:lnTo>
                                  <a:pt x="164480" y="294493"/>
                                </a:lnTo>
                                <a:lnTo>
                                  <a:pt x="164480" y="328491"/>
                                </a:lnTo>
                                <a:lnTo>
                                  <a:pt x="164417" y="328497"/>
                                </a:lnTo>
                                <a:cubicBezTo>
                                  <a:pt x="76609" y="328459"/>
                                  <a:pt x="143" y="256780"/>
                                  <a:pt x="66" y="164286"/>
                                </a:cubicBezTo>
                                <a:cubicBezTo>
                                  <a:pt x="0" y="84554"/>
                                  <a:pt x="57331" y="18279"/>
                                  <a:pt x="132131" y="3169"/>
                                </a:cubicBezTo>
                                <a:lnTo>
                                  <a:pt x="164480" y="0"/>
                                </a:lnTo>
                                <a:close/>
                              </a:path>
                            </a:pathLst>
                          </a:custGeom>
                          <a:ln w="0" cap="flat">
                            <a:miter lim="127000"/>
                          </a:ln>
                        </wps:spPr>
                        <wps:style>
                          <a:lnRef idx="0">
                            <a:srgbClr val="000000">
                              <a:alpha val="0"/>
                            </a:srgbClr>
                          </a:lnRef>
                          <a:fillRef idx="1">
                            <a:srgbClr val="FDFDFB"/>
                          </a:fillRef>
                          <a:effectRef idx="0">
                            <a:scrgbClr r="0" g="0" b="0"/>
                          </a:effectRef>
                          <a:fontRef idx="none"/>
                        </wps:style>
                        <wps:bodyPr/>
                      </wps:wsp>
                      <wps:wsp>
                        <wps:cNvPr id="656" name="Shape 656"/>
                        <wps:cNvSpPr/>
                        <wps:spPr>
                          <a:xfrm>
                            <a:off x="366725" y="716838"/>
                            <a:ext cx="165202" cy="328556"/>
                          </a:xfrm>
                          <a:custGeom>
                            <a:avLst/>
                            <a:gdLst/>
                            <a:ahLst/>
                            <a:cxnLst/>
                            <a:rect l="0" t="0" r="0" b="0"/>
                            <a:pathLst>
                              <a:path w="165202" h="328556">
                                <a:moveTo>
                                  <a:pt x="661" y="0"/>
                                </a:moveTo>
                                <a:cubicBezTo>
                                  <a:pt x="91593" y="318"/>
                                  <a:pt x="165202" y="75311"/>
                                  <a:pt x="164491" y="164630"/>
                                </a:cubicBezTo>
                                <a:cubicBezTo>
                                  <a:pt x="164758" y="243551"/>
                                  <a:pt x="107316" y="309890"/>
                                  <a:pt x="32800" y="325225"/>
                                </a:cubicBezTo>
                                <a:lnTo>
                                  <a:pt x="0" y="328556"/>
                                </a:lnTo>
                                <a:lnTo>
                                  <a:pt x="0" y="294558"/>
                                </a:lnTo>
                                <a:lnTo>
                                  <a:pt x="21248" y="294564"/>
                                </a:lnTo>
                                <a:cubicBezTo>
                                  <a:pt x="21540" y="294564"/>
                                  <a:pt x="21832" y="294463"/>
                                  <a:pt x="22124" y="294437"/>
                                </a:cubicBezTo>
                                <a:cubicBezTo>
                                  <a:pt x="23242" y="294348"/>
                                  <a:pt x="24385" y="293319"/>
                                  <a:pt x="24423" y="292240"/>
                                </a:cubicBezTo>
                                <a:cubicBezTo>
                                  <a:pt x="24575" y="287554"/>
                                  <a:pt x="24690" y="282867"/>
                                  <a:pt x="24842" y="278181"/>
                                </a:cubicBezTo>
                                <a:cubicBezTo>
                                  <a:pt x="24880" y="277051"/>
                                  <a:pt x="25820" y="275958"/>
                                  <a:pt x="26900" y="275603"/>
                                </a:cubicBezTo>
                                <a:cubicBezTo>
                                  <a:pt x="27179" y="275514"/>
                                  <a:pt x="27458" y="275413"/>
                                  <a:pt x="27737" y="275349"/>
                                </a:cubicBezTo>
                                <a:cubicBezTo>
                                  <a:pt x="38964" y="272618"/>
                                  <a:pt x="49404" y="268046"/>
                                  <a:pt x="59373" y="262281"/>
                                </a:cubicBezTo>
                                <a:cubicBezTo>
                                  <a:pt x="60097" y="261862"/>
                                  <a:pt x="60973" y="261684"/>
                                  <a:pt x="61951" y="261328"/>
                                </a:cubicBezTo>
                                <a:cubicBezTo>
                                  <a:pt x="66739" y="264656"/>
                                  <a:pt x="69952" y="269799"/>
                                  <a:pt x="74918" y="272860"/>
                                </a:cubicBezTo>
                                <a:cubicBezTo>
                                  <a:pt x="75909" y="272276"/>
                                  <a:pt x="76785" y="271958"/>
                                  <a:pt x="77382" y="271361"/>
                                </a:cubicBezTo>
                                <a:cubicBezTo>
                                  <a:pt x="87771" y="260986"/>
                                  <a:pt x="98134" y="250596"/>
                                  <a:pt x="108459" y="240170"/>
                                </a:cubicBezTo>
                                <a:cubicBezTo>
                                  <a:pt x="108776" y="239853"/>
                                  <a:pt x="108662" y="239116"/>
                                  <a:pt x="108802" y="238176"/>
                                </a:cubicBezTo>
                                <a:cubicBezTo>
                                  <a:pt x="105690" y="235014"/>
                                  <a:pt x="102401" y="231687"/>
                                  <a:pt x="99137" y="228333"/>
                                </a:cubicBezTo>
                                <a:cubicBezTo>
                                  <a:pt x="98324" y="227495"/>
                                  <a:pt x="97461" y="226657"/>
                                  <a:pt x="97499" y="225540"/>
                                </a:cubicBezTo>
                                <a:cubicBezTo>
                                  <a:pt x="100394" y="219584"/>
                                  <a:pt x="103175" y="213792"/>
                                  <a:pt x="106020" y="208026"/>
                                </a:cubicBezTo>
                                <a:cubicBezTo>
                                  <a:pt x="108979" y="202006"/>
                                  <a:pt x="109831" y="195187"/>
                                  <a:pt x="112828" y="189268"/>
                                </a:cubicBezTo>
                                <a:cubicBezTo>
                                  <a:pt x="116930" y="188506"/>
                                  <a:pt x="120765" y="188976"/>
                                  <a:pt x="124563" y="188811"/>
                                </a:cubicBezTo>
                                <a:cubicBezTo>
                                  <a:pt x="126023" y="188761"/>
                                  <a:pt x="127509" y="188697"/>
                                  <a:pt x="128944" y="188456"/>
                                </a:cubicBezTo>
                                <a:cubicBezTo>
                                  <a:pt x="129414" y="188379"/>
                                  <a:pt x="130036" y="187770"/>
                                  <a:pt x="130150" y="187287"/>
                                </a:cubicBezTo>
                                <a:cubicBezTo>
                                  <a:pt x="130442" y="186169"/>
                                  <a:pt x="130595" y="184989"/>
                                  <a:pt x="130595" y="183820"/>
                                </a:cubicBezTo>
                                <a:cubicBezTo>
                                  <a:pt x="130633" y="170917"/>
                                  <a:pt x="130633" y="158001"/>
                                  <a:pt x="130608" y="145098"/>
                                </a:cubicBezTo>
                                <a:cubicBezTo>
                                  <a:pt x="130608" y="143929"/>
                                  <a:pt x="130595" y="142697"/>
                                  <a:pt x="130239" y="141618"/>
                                </a:cubicBezTo>
                                <a:cubicBezTo>
                                  <a:pt x="130011" y="140932"/>
                                  <a:pt x="129223" y="140094"/>
                                  <a:pt x="128538" y="139929"/>
                                </a:cubicBezTo>
                                <a:cubicBezTo>
                                  <a:pt x="127140" y="139612"/>
                                  <a:pt x="125629" y="139650"/>
                                  <a:pt x="124169" y="139612"/>
                                </a:cubicBezTo>
                                <a:cubicBezTo>
                                  <a:pt x="120943" y="139535"/>
                                  <a:pt x="117704" y="139574"/>
                                  <a:pt x="114479" y="139447"/>
                                </a:cubicBezTo>
                                <a:cubicBezTo>
                                  <a:pt x="113234" y="139409"/>
                                  <a:pt x="112307" y="138633"/>
                                  <a:pt x="111799" y="137491"/>
                                </a:cubicBezTo>
                                <a:cubicBezTo>
                                  <a:pt x="111456" y="136690"/>
                                  <a:pt x="111202" y="135840"/>
                                  <a:pt x="110973" y="135001"/>
                                </a:cubicBezTo>
                                <a:cubicBezTo>
                                  <a:pt x="108281" y="124714"/>
                                  <a:pt x="104230" y="115012"/>
                                  <a:pt x="98769" y="105880"/>
                                </a:cubicBezTo>
                                <a:cubicBezTo>
                                  <a:pt x="98184" y="104915"/>
                                  <a:pt x="97778" y="103836"/>
                                  <a:pt x="97105" y="102451"/>
                                </a:cubicBezTo>
                                <a:cubicBezTo>
                                  <a:pt x="100775" y="97816"/>
                                  <a:pt x="105576" y="94285"/>
                                  <a:pt x="109094" y="89598"/>
                                </a:cubicBezTo>
                                <a:cubicBezTo>
                                  <a:pt x="108560" y="88697"/>
                                  <a:pt x="108255" y="87833"/>
                                  <a:pt x="107671" y="87249"/>
                                </a:cubicBezTo>
                                <a:cubicBezTo>
                                  <a:pt x="97715" y="77267"/>
                                  <a:pt x="87745" y="67311"/>
                                  <a:pt x="77738" y="57392"/>
                                </a:cubicBezTo>
                                <a:cubicBezTo>
                                  <a:pt x="76938" y="56604"/>
                                  <a:pt x="75833" y="56135"/>
                                  <a:pt x="74740" y="55436"/>
                                </a:cubicBezTo>
                                <a:cubicBezTo>
                                  <a:pt x="73064" y="56921"/>
                                  <a:pt x="71502" y="58230"/>
                                  <a:pt x="70016" y="59627"/>
                                </a:cubicBezTo>
                                <a:cubicBezTo>
                                  <a:pt x="67882" y="61646"/>
                                  <a:pt x="65837" y="63754"/>
                                  <a:pt x="63729" y="65786"/>
                                </a:cubicBezTo>
                                <a:cubicBezTo>
                                  <a:pt x="62383" y="67082"/>
                                  <a:pt x="61304" y="67272"/>
                                  <a:pt x="59780" y="66370"/>
                                </a:cubicBezTo>
                                <a:cubicBezTo>
                                  <a:pt x="50140" y="60630"/>
                                  <a:pt x="39904" y="56312"/>
                                  <a:pt x="29071" y="53328"/>
                                </a:cubicBezTo>
                                <a:cubicBezTo>
                                  <a:pt x="25172" y="52261"/>
                                  <a:pt x="24753" y="51677"/>
                                  <a:pt x="24677" y="47981"/>
                                </a:cubicBezTo>
                                <a:cubicBezTo>
                                  <a:pt x="24626" y="45631"/>
                                  <a:pt x="24677" y="43282"/>
                                  <a:pt x="24639" y="40932"/>
                                </a:cubicBezTo>
                                <a:cubicBezTo>
                                  <a:pt x="24626" y="39472"/>
                                  <a:pt x="24575" y="38012"/>
                                  <a:pt x="24499" y="36538"/>
                                </a:cubicBezTo>
                                <a:cubicBezTo>
                                  <a:pt x="24410" y="34951"/>
                                  <a:pt x="23356" y="33973"/>
                                  <a:pt x="21616" y="33896"/>
                                </a:cubicBezTo>
                                <a:cubicBezTo>
                                  <a:pt x="19864" y="33833"/>
                                  <a:pt x="18098" y="33795"/>
                                  <a:pt x="16333" y="33795"/>
                                </a:cubicBezTo>
                                <a:lnTo>
                                  <a:pt x="0" y="33795"/>
                                </a:lnTo>
                                <a:lnTo>
                                  <a:pt x="0" y="65"/>
                                </a:lnTo>
                                <a:lnTo>
                                  <a:pt x="661" y="0"/>
                                </a:lnTo>
                                <a:close/>
                              </a:path>
                            </a:pathLst>
                          </a:custGeom>
                          <a:ln w="0" cap="flat">
                            <a:miter lim="127000"/>
                          </a:ln>
                        </wps:spPr>
                        <wps:style>
                          <a:lnRef idx="0">
                            <a:srgbClr val="000000">
                              <a:alpha val="0"/>
                            </a:srgbClr>
                          </a:lnRef>
                          <a:fillRef idx="1">
                            <a:srgbClr val="FDFDFB"/>
                          </a:fillRef>
                          <a:effectRef idx="0">
                            <a:scrgbClr r="0" g="0" b="0"/>
                          </a:effectRef>
                          <a:fontRef idx="none"/>
                        </wps:style>
                        <wps:bodyPr/>
                      </wps:wsp>
                      <wps:wsp>
                        <wps:cNvPr id="657" name="Shape 657"/>
                        <wps:cNvSpPr/>
                        <wps:spPr>
                          <a:xfrm>
                            <a:off x="506387" y="899325"/>
                            <a:ext cx="61442" cy="109919"/>
                          </a:xfrm>
                          <a:custGeom>
                            <a:avLst/>
                            <a:gdLst/>
                            <a:ahLst/>
                            <a:cxnLst/>
                            <a:rect l="0" t="0" r="0" b="0"/>
                            <a:pathLst>
                              <a:path w="61442" h="109919">
                                <a:moveTo>
                                  <a:pt x="39091" y="0"/>
                                </a:moveTo>
                                <a:cubicBezTo>
                                  <a:pt x="43028" y="381"/>
                                  <a:pt x="46342" y="2984"/>
                                  <a:pt x="50228" y="2680"/>
                                </a:cubicBezTo>
                                <a:cubicBezTo>
                                  <a:pt x="53670" y="2401"/>
                                  <a:pt x="57099" y="1829"/>
                                  <a:pt x="60490" y="1397"/>
                                </a:cubicBezTo>
                                <a:cubicBezTo>
                                  <a:pt x="61404" y="2387"/>
                                  <a:pt x="61442" y="3556"/>
                                  <a:pt x="61290" y="4712"/>
                                </a:cubicBezTo>
                                <a:cubicBezTo>
                                  <a:pt x="60579" y="9944"/>
                                  <a:pt x="60096" y="15215"/>
                                  <a:pt x="59042" y="20371"/>
                                </a:cubicBezTo>
                                <a:cubicBezTo>
                                  <a:pt x="52578" y="52222"/>
                                  <a:pt x="39510" y="81064"/>
                                  <a:pt x="19342" y="106629"/>
                                </a:cubicBezTo>
                                <a:cubicBezTo>
                                  <a:pt x="18440" y="107772"/>
                                  <a:pt x="17399" y="108801"/>
                                  <a:pt x="16383" y="109919"/>
                                </a:cubicBezTo>
                                <a:cubicBezTo>
                                  <a:pt x="13919" y="106820"/>
                                  <a:pt x="11697" y="103784"/>
                                  <a:pt x="9220" y="100965"/>
                                </a:cubicBezTo>
                                <a:cubicBezTo>
                                  <a:pt x="6833" y="98247"/>
                                  <a:pt x="3251" y="97345"/>
                                  <a:pt x="0" y="95568"/>
                                </a:cubicBezTo>
                                <a:cubicBezTo>
                                  <a:pt x="292" y="94767"/>
                                  <a:pt x="419" y="93942"/>
                                  <a:pt x="851" y="93294"/>
                                </a:cubicBezTo>
                                <a:cubicBezTo>
                                  <a:pt x="1816" y="91834"/>
                                  <a:pt x="2946" y="90475"/>
                                  <a:pt x="3988" y="89053"/>
                                </a:cubicBezTo>
                                <a:cubicBezTo>
                                  <a:pt x="20917" y="66319"/>
                                  <a:pt x="32055" y="41097"/>
                                  <a:pt x="36893" y="13144"/>
                                </a:cubicBezTo>
                                <a:cubicBezTo>
                                  <a:pt x="37630" y="8827"/>
                                  <a:pt x="38341" y="4508"/>
                                  <a:pt x="39091" y="0"/>
                                </a:cubicBezTo>
                                <a:close/>
                              </a:path>
                            </a:pathLst>
                          </a:custGeom>
                          <a:ln w="0" cap="flat">
                            <a:miter lim="127000"/>
                          </a:ln>
                        </wps:spPr>
                        <wps:style>
                          <a:lnRef idx="0">
                            <a:srgbClr val="000000">
                              <a:alpha val="0"/>
                            </a:srgbClr>
                          </a:lnRef>
                          <a:fillRef idx="1">
                            <a:srgbClr val="F8F9FB"/>
                          </a:fillRef>
                          <a:effectRef idx="0">
                            <a:scrgbClr r="0" g="0" b="0"/>
                          </a:effectRef>
                          <a:fontRef idx="none"/>
                        </wps:style>
                        <wps:bodyPr/>
                      </wps:wsp>
                      <wps:wsp>
                        <wps:cNvPr id="658" name="Shape 658"/>
                        <wps:cNvSpPr/>
                        <wps:spPr>
                          <a:xfrm>
                            <a:off x="506476" y="753072"/>
                            <a:ext cx="61328" cy="109651"/>
                          </a:xfrm>
                          <a:custGeom>
                            <a:avLst/>
                            <a:gdLst/>
                            <a:ahLst/>
                            <a:cxnLst/>
                            <a:rect l="0" t="0" r="0" b="0"/>
                            <a:pathLst>
                              <a:path w="61328" h="109651">
                                <a:moveTo>
                                  <a:pt x="15697" y="318"/>
                                </a:moveTo>
                                <a:cubicBezTo>
                                  <a:pt x="17119" y="0"/>
                                  <a:pt x="17678" y="1194"/>
                                  <a:pt x="18313" y="2007"/>
                                </a:cubicBezTo>
                                <a:cubicBezTo>
                                  <a:pt x="36081" y="24320"/>
                                  <a:pt x="48794" y="49187"/>
                                  <a:pt x="55981" y="76835"/>
                                </a:cubicBezTo>
                                <a:cubicBezTo>
                                  <a:pt x="58407" y="86195"/>
                                  <a:pt x="60376" y="95656"/>
                                  <a:pt x="61227" y="105308"/>
                                </a:cubicBezTo>
                                <a:cubicBezTo>
                                  <a:pt x="61328" y="106490"/>
                                  <a:pt x="61239" y="107632"/>
                                  <a:pt x="60274" y="108509"/>
                                </a:cubicBezTo>
                                <a:cubicBezTo>
                                  <a:pt x="49886" y="106578"/>
                                  <a:pt x="49886" y="106578"/>
                                  <a:pt x="39738" y="109651"/>
                                </a:cubicBezTo>
                                <a:cubicBezTo>
                                  <a:pt x="38278" y="109220"/>
                                  <a:pt x="38494" y="107874"/>
                                  <a:pt x="38379" y="106832"/>
                                </a:cubicBezTo>
                                <a:cubicBezTo>
                                  <a:pt x="37173" y="96024"/>
                                  <a:pt x="34798" y="85484"/>
                                  <a:pt x="31610" y="75082"/>
                                </a:cubicBezTo>
                                <a:cubicBezTo>
                                  <a:pt x="25629" y="55550"/>
                                  <a:pt x="16434" y="37668"/>
                                  <a:pt x="4293" y="21247"/>
                                </a:cubicBezTo>
                                <a:cubicBezTo>
                                  <a:pt x="2896" y="19368"/>
                                  <a:pt x="1537" y="17463"/>
                                  <a:pt x="191" y="15545"/>
                                </a:cubicBezTo>
                                <a:cubicBezTo>
                                  <a:pt x="38" y="15329"/>
                                  <a:pt x="64" y="14986"/>
                                  <a:pt x="0" y="14694"/>
                                </a:cubicBezTo>
                                <a:cubicBezTo>
                                  <a:pt x="10287" y="8433"/>
                                  <a:pt x="10287" y="8433"/>
                                  <a:pt x="15697" y="318"/>
                                </a:cubicBezTo>
                                <a:close/>
                              </a:path>
                            </a:pathLst>
                          </a:custGeom>
                          <a:ln w="0" cap="flat">
                            <a:miter lim="127000"/>
                          </a:ln>
                        </wps:spPr>
                        <wps:style>
                          <a:lnRef idx="0">
                            <a:srgbClr val="000000">
                              <a:alpha val="0"/>
                            </a:srgbClr>
                          </a:lnRef>
                          <a:fillRef idx="1">
                            <a:srgbClr val="F8F9FB"/>
                          </a:fillRef>
                          <a:effectRef idx="0">
                            <a:scrgbClr r="0" g="0" b="0"/>
                          </a:effectRef>
                          <a:fontRef idx="none"/>
                        </wps:style>
                        <wps:bodyPr/>
                      </wps:wsp>
                      <wps:wsp>
                        <wps:cNvPr id="659" name="Shape 659"/>
                        <wps:cNvSpPr/>
                        <wps:spPr>
                          <a:xfrm>
                            <a:off x="238392" y="1020546"/>
                            <a:ext cx="110109" cy="61785"/>
                          </a:xfrm>
                          <a:custGeom>
                            <a:avLst/>
                            <a:gdLst/>
                            <a:ahLst/>
                            <a:cxnLst/>
                            <a:rect l="0" t="0" r="0" b="0"/>
                            <a:pathLst>
                              <a:path w="110109" h="61785">
                                <a:moveTo>
                                  <a:pt x="14389" y="0"/>
                                </a:moveTo>
                                <a:cubicBezTo>
                                  <a:pt x="15265" y="280"/>
                                  <a:pt x="16167" y="368"/>
                                  <a:pt x="16828" y="813"/>
                                </a:cubicBezTo>
                                <a:cubicBezTo>
                                  <a:pt x="18529" y="1956"/>
                                  <a:pt x="20104" y="3290"/>
                                  <a:pt x="21755" y="4509"/>
                                </a:cubicBezTo>
                                <a:cubicBezTo>
                                  <a:pt x="43078" y="20231"/>
                                  <a:pt x="66777" y="30671"/>
                                  <a:pt x="92685" y="36094"/>
                                </a:cubicBezTo>
                                <a:cubicBezTo>
                                  <a:pt x="97269" y="37046"/>
                                  <a:pt x="101943" y="37580"/>
                                  <a:pt x="106578" y="38329"/>
                                </a:cubicBezTo>
                                <a:cubicBezTo>
                                  <a:pt x="107709" y="38507"/>
                                  <a:pt x="108839" y="38774"/>
                                  <a:pt x="110109" y="39027"/>
                                </a:cubicBezTo>
                                <a:cubicBezTo>
                                  <a:pt x="109169" y="42888"/>
                                  <a:pt x="107785" y="46495"/>
                                  <a:pt x="107544" y="50191"/>
                                </a:cubicBezTo>
                                <a:cubicBezTo>
                                  <a:pt x="107328" y="53594"/>
                                  <a:pt x="108331" y="57086"/>
                                  <a:pt x="108801" y="60541"/>
                                </a:cubicBezTo>
                                <a:cubicBezTo>
                                  <a:pt x="106871" y="61785"/>
                                  <a:pt x="104788" y="61252"/>
                                  <a:pt x="102807" y="60973"/>
                                </a:cubicBezTo>
                                <a:cubicBezTo>
                                  <a:pt x="94094" y="59716"/>
                                  <a:pt x="85433" y="58179"/>
                                  <a:pt x="76937" y="55906"/>
                                </a:cubicBezTo>
                                <a:cubicBezTo>
                                  <a:pt x="49962" y="48679"/>
                                  <a:pt x="25413" y="36602"/>
                                  <a:pt x="3493" y="19266"/>
                                </a:cubicBezTo>
                                <a:cubicBezTo>
                                  <a:pt x="2362" y="18365"/>
                                  <a:pt x="1308" y="17387"/>
                                  <a:pt x="0" y="16269"/>
                                </a:cubicBezTo>
                                <a:cubicBezTo>
                                  <a:pt x="2794" y="13322"/>
                                  <a:pt x="6680" y="12230"/>
                                  <a:pt x="9170" y="9246"/>
                                </a:cubicBezTo>
                                <a:cubicBezTo>
                                  <a:pt x="11456" y="6490"/>
                                  <a:pt x="12751" y="3252"/>
                                  <a:pt x="14389" y="0"/>
                                </a:cubicBezTo>
                                <a:close/>
                              </a:path>
                            </a:pathLst>
                          </a:custGeom>
                          <a:ln w="0" cap="flat">
                            <a:miter lim="127000"/>
                          </a:ln>
                        </wps:spPr>
                        <wps:style>
                          <a:lnRef idx="0">
                            <a:srgbClr val="000000">
                              <a:alpha val="0"/>
                            </a:srgbClr>
                          </a:lnRef>
                          <a:fillRef idx="1">
                            <a:srgbClr val="F8F9FB"/>
                          </a:fillRef>
                          <a:effectRef idx="0">
                            <a:scrgbClr r="0" g="0" b="0"/>
                          </a:effectRef>
                          <a:fontRef idx="none"/>
                        </wps:style>
                        <wps:bodyPr/>
                      </wps:wsp>
                      <wps:wsp>
                        <wps:cNvPr id="660" name="Shape 660"/>
                        <wps:cNvSpPr/>
                        <wps:spPr>
                          <a:xfrm>
                            <a:off x="239065" y="679666"/>
                            <a:ext cx="109677" cy="62459"/>
                          </a:xfrm>
                          <a:custGeom>
                            <a:avLst/>
                            <a:gdLst/>
                            <a:ahLst/>
                            <a:cxnLst/>
                            <a:rect l="0" t="0" r="0" b="0"/>
                            <a:pathLst>
                              <a:path w="109677" h="62459">
                                <a:moveTo>
                                  <a:pt x="108331" y="1105"/>
                                </a:moveTo>
                                <a:cubicBezTo>
                                  <a:pt x="108052" y="2794"/>
                                  <a:pt x="107988" y="4255"/>
                                  <a:pt x="107556" y="5588"/>
                                </a:cubicBezTo>
                                <a:cubicBezTo>
                                  <a:pt x="106210" y="9690"/>
                                  <a:pt x="106629" y="13678"/>
                                  <a:pt x="107988" y="17666"/>
                                </a:cubicBezTo>
                                <a:cubicBezTo>
                                  <a:pt x="108547" y="19304"/>
                                  <a:pt x="109055" y="20955"/>
                                  <a:pt x="109677" y="22899"/>
                                </a:cubicBezTo>
                                <a:cubicBezTo>
                                  <a:pt x="105639" y="23623"/>
                                  <a:pt x="101892" y="24270"/>
                                  <a:pt x="98158" y="24956"/>
                                </a:cubicBezTo>
                                <a:cubicBezTo>
                                  <a:pt x="94412" y="25642"/>
                                  <a:pt x="90640" y="26239"/>
                                  <a:pt x="86932" y="27102"/>
                                </a:cubicBezTo>
                                <a:cubicBezTo>
                                  <a:pt x="82931" y="28042"/>
                                  <a:pt x="78968" y="29159"/>
                                  <a:pt x="75044" y="30353"/>
                                </a:cubicBezTo>
                                <a:cubicBezTo>
                                  <a:pt x="71400" y="31459"/>
                                  <a:pt x="67780" y="32677"/>
                                  <a:pt x="64224" y="34024"/>
                                </a:cubicBezTo>
                                <a:cubicBezTo>
                                  <a:pt x="60655" y="35370"/>
                                  <a:pt x="57124" y="36843"/>
                                  <a:pt x="53658" y="38405"/>
                                </a:cubicBezTo>
                                <a:cubicBezTo>
                                  <a:pt x="50178" y="39980"/>
                                  <a:pt x="46736" y="41644"/>
                                  <a:pt x="43383" y="43447"/>
                                </a:cubicBezTo>
                                <a:cubicBezTo>
                                  <a:pt x="39764" y="45390"/>
                                  <a:pt x="36233" y="47485"/>
                                  <a:pt x="32741" y="49657"/>
                                </a:cubicBezTo>
                                <a:cubicBezTo>
                                  <a:pt x="29502" y="51677"/>
                                  <a:pt x="26378" y="53861"/>
                                  <a:pt x="23216" y="55994"/>
                                </a:cubicBezTo>
                                <a:cubicBezTo>
                                  <a:pt x="20142" y="58065"/>
                                  <a:pt x="17361" y="60617"/>
                                  <a:pt x="14135" y="62459"/>
                                </a:cubicBezTo>
                                <a:cubicBezTo>
                                  <a:pt x="13424" y="61278"/>
                                  <a:pt x="13030" y="60808"/>
                                  <a:pt x="12840" y="60275"/>
                                </a:cubicBezTo>
                                <a:cubicBezTo>
                                  <a:pt x="10820" y="54814"/>
                                  <a:pt x="7277" y="50698"/>
                                  <a:pt x="2108" y="47955"/>
                                </a:cubicBezTo>
                                <a:cubicBezTo>
                                  <a:pt x="1207" y="47485"/>
                                  <a:pt x="1244" y="47435"/>
                                  <a:pt x="0" y="45098"/>
                                </a:cubicBezTo>
                                <a:cubicBezTo>
                                  <a:pt x="12141" y="34887"/>
                                  <a:pt x="25552" y="26594"/>
                                  <a:pt x="39853" y="19596"/>
                                </a:cubicBezTo>
                                <a:cubicBezTo>
                                  <a:pt x="56578" y="11418"/>
                                  <a:pt x="74130" y="5791"/>
                                  <a:pt x="92443" y="2616"/>
                                </a:cubicBezTo>
                                <a:cubicBezTo>
                                  <a:pt x="97536" y="1740"/>
                                  <a:pt x="102692" y="0"/>
                                  <a:pt x="108331" y="1105"/>
                                </a:cubicBezTo>
                                <a:close/>
                              </a:path>
                            </a:pathLst>
                          </a:custGeom>
                          <a:ln w="0" cap="flat">
                            <a:miter lim="127000"/>
                          </a:ln>
                        </wps:spPr>
                        <wps:style>
                          <a:lnRef idx="0">
                            <a:srgbClr val="000000">
                              <a:alpha val="0"/>
                            </a:srgbClr>
                          </a:lnRef>
                          <a:fillRef idx="1">
                            <a:srgbClr val="F8F9FB"/>
                          </a:fillRef>
                          <a:effectRef idx="0">
                            <a:scrgbClr r="0" g="0" b="0"/>
                          </a:effectRef>
                          <a:fontRef idx="none"/>
                        </wps:style>
                        <wps:bodyPr/>
                      </wps:wsp>
                      <wps:wsp>
                        <wps:cNvPr id="661" name="Shape 661"/>
                        <wps:cNvSpPr/>
                        <wps:spPr>
                          <a:xfrm>
                            <a:off x="165633" y="753719"/>
                            <a:ext cx="61443" cy="109310"/>
                          </a:xfrm>
                          <a:custGeom>
                            <a:avLst/>
                            <a:gdLst/>
                            <a:ahLst/>
                            <a:cxnLst/>
                            <a:rect l="0" t="0" r="0" b="0"/>
                            <a:pathLst>
                              <a:path w="61443" h="109310">
                                <a:moveTo>
                                  <a:pt x="44628" y="267"/>
                                </a:moveTo>
                                <a:cubicBezTo>
                                  <a:pt x="44907" y="0"/>
                                  <a:pt x="45885" y="39"/>
                                  <a:pt x="46203" y="318"/>
                                </a:cubicBezTo>
                                <a:cubicBezTo>
                                  <a:pt x="46825" y="889"/>
                                  <a:pt x="47270" y="1677"/>
                                  <a:pt x="47701" y="2439"/>
                                </a:cubicBezTo>
                                <a:cubicBezTo>
                                  <a:pt x="50242" y="6948"/>
                                  <a:pt x="53886" y="10199"/>
                                  <a:pt x="58674" y="12192"/>
                                </a:cubicBezTo>
                                <a:cubicBezTo>
                                  <a:pt x="59690" y="12612"/>
                                  <a:pt x="60909" y="12827"/>
                                  <a:pt x="61443" y="14098"/>
                                </a:cubicBezTo>
                                <a:cubicBezTo>
                                  <a:pt x="61049" y="16523"/>
                                  <a:pt x="59118" y="18060"/>
                                  <a:pt x="57734" y="19901"/>
                                </a:cubicBezTo>
                                <a:cubicBezTo>
                                  <a:pt x="48057" y="32906"/>
                                  <a:pt x="40132" y="46902"/>
                                  <a:pt x="34227" y="62015"/>
                                </a:cubicBezTo>
                                <a:cubicBezTo>
                                  <a:pt x="29528" y="74067"/>
                                  <a:pt x="26010" y="86449"/>
                                  <a:pt x="24168" y="99276"/>
                                </a:cubicBezTo>
                                <a:cubicBezTo>
                                  <a:pt x="23724" y="102451"/>
                                  <a:pt x="23038" y="105588"/>
                                  <a:pt x="22352" y="109310"/>
                                </a:cubicBezTo>
                                <a:cubicBezTo>
                                  <a:pt x="12002" y="105970"/>
                                  <a:pt x="12002" y="105970"/>
                                  <a:pt x="1041" y="107862"/>
                                </a:cubicBezTo>
                                <a:cubicBezTo>
                                  <a:pt x="38" y="106998"/>
                                  <a:pt x="0" y="105855"/>
                                  <a:pt x="140" y="104687"/>
                                </a:cubicBezTo>
                                <a:cubicBezTo>
                                  <a:pt x="2248" y="88050"/>
                                  <a:pt x="5969" y="71831"/>
                                  <a:pt x="11938" y="56121"/>
                                </a:cubicBezTo>
                                <a:cubicBezTo>
                                  <a:pt x="19088" y="37338"/>
                                  <a:pt x="28778" y="20003"/>
                                  <a:pt x="41059" y="4128"/>
                                </a:cubicBezTo>
                                <a:cubicBezTo>
                                  <a:pt x="42139" y="2743"/>
                                  <a:pt x="43358" y="1461"/>
                                  <a:pt x="44628" y="267"/>
                                </a:cubicBezTo>
                                <a:close/>
                              </a:path>
                            </a:pathLst>
                          </a:custGeom>
                          <a:ln w="0" cap="flat">
                            <a:miter lim="127000"/>
                          </a:ln>
                        </wps:spPr>
                        <wps:style>
                          <a:lnRef idx="0">
                            <a:srgbClr val="000000">
                              <a:alpha val="0"/>
                            </a:srgbClr>
                          </a:lnRef>
                          <a:fillRef idx="1">
                            <a:srgbClr val="F8F9FB"/>
                          </a:fillRef>
                          <a:effectRef idx="0">
                            <a:scrgbClr r="0" g="0" b="0"/>
                          </a:effectRef>
                          <a:fontRef idx="none"/>
                        </wps:style>
                        <wps:bodyPr/>
                      </wps:wsp>
                      <wps:wsp>
                        <wps:cNvPr id="662" name="Shape 662"/>
                        <wps:cNvSpPr/>
                        <wps:spPr>
                          <a:xfrm>
                            <a:off x="385306" y="1020229"/>
                            <a:ext cx="109474" cy="61887"/>
                          </a:xfrm>
                          <a:custGeom>
                            <a:avLst/>
                            <a:gdLst/>
                            <a:ahLst/>
                            <a:cxnLst/>
                            <a:rect l="0" t="0" r="0" b="0"/>
                            <a:pathLst>
                              <a:path w="109474" h="61887">
                                <a:moveTo>
                                  <a:pt x="95047" y="0"/>
                                </a:moveTo>
                                <a:cubicBezTo>
                                  <a:pt x="95707" y="1105"/>
                                  <a:pt x="96418" y="1994"/>
                                  <a:pt x="96825" y="3010"/>
                                </a:cubicBezTo>
                                <a:cubicBezTo>
                                  <a:pt x="98895" y="8115"/>
                                  <a:pt x="102336" y="11925"/>
                                  <a:pt x="107277" y="14376"/>
                                </a:cubicBezTo>
                                <a:cubicBezTo>
                                  <a:pt x="108331" y="14897"/>
                                  <a:pt x="109232" y="15532"/>
                                  <a:pt x="109474" y="17145"/>
                                </a:cubicBezTo>
                                <a:cubicBezTo>
                                  <a:pt x="95580" y="28740"/>
                                  <a:pt x="80111" y="38100"/>
                                  <a:pt x="63462" y="45529"/>
                                </a:cubicBezTo>
                                <a:cubicBezTo>
                                  <a:pt x="44869" y="53822"/>
                                  <a:pt x="25425" y="59030"/>
                                  <a:pt x="5232" y="61481"/>
                                </a:cubicBezTo>
                                <a:cubicBezTo>
                                  <a:pt x="3810" y="61658"/>
                                  <a:pt x="2311" y="61887"/>
                                  <a:pt x="800" y="60578"/>
                                </a:cubicBezTo>
                                <a:cubicBezTo>
                                  <a:pt x="1562" y="57112"/>
                                  <a:pt x="2959" y="53467"/>
                                  <a:pt x="2299" y="49682"/>
                                </a:cubicBezTo>
                                <a:cubicBezTo>
                                  <a:pt x="1714" y="46291"/>
                                  <a:pt x="800" y="42964"/>
                                  <a:pt x="0" y="39471"/>
                                </a:cubicBezTo>
                                <a:cubicBezTo>
                                  <a:pt x="7175" y="38112"/>
                                  <a:pt x="14059" y="36830"/>
                                  <a:pt x="20942" y="35484"/>
                                </a:cubicBezTo>
                                <a:cubicBezTo>
                                  <a:pt x="27559" y="34188"/>
                                  <a:pt x="33998" y="32232"/>
                                  <a:pt x="40373" y="30023"/>
                                </a:cubicBezTo>
                                <a:cubicBezTo>
                                  <a:pt x="47015" y="27724"/>
                                  <a:pt x="53581" y="25209"/>
                                  <a:pt x="59817" y="21933"/>
                                </a:cubicBezTo>
                                <a:cubicBezTo>
                                  <a:pt x="65760" y="18808"/>
                                  <a:pt x="71729" y="15659"/>
                                  <a:pt x="77432" y="12090"/>
                                </a:cubicBezTo>
                                <a:cubicBezTo>
                                  <a:pt x="83375" y="8382"/>
                                  <a:pt x="89002" y="4178"/>
                                  <a:pt x="95047" y="0"/>
                                </a:cubicBezTo>
                                <a:close/>
                              </a:path>
                            </a:pathLst>
                          </a:custGeom>
                          <a:ln w="0" cap="flat">
                            <a:miter lim="127000"/>
                          </a:ln>
                        </wps:spPr>
                        <wps:style>
                          <a:lnRef idx="0">
                            <a:srgbClr val="000000">
                              <a:alpha val="0"/>
                            </a:srgbClr>
                          </a:lnRef>
                          <a:fillRef idx="1">
                            <a:srgbClr val="F8F9FB"/>
                          </a:fillRef>
                          <a:effectRef idx="0">
                            <a:scrgbClr r="0" g="0" b="0"/>
                          </a:effectRef>
                          <a:fontRef idx="none"/>
                        </wps:style>
                        <wps:bodyPr/>
                      </wps:wsp>
                      <wps:wsp>
                        <wps:cNvPr id="663" name="Shape 663"/>
                        <wps:cNvSpPr/>
                        <wps:spPr>
                          <a:xfrm>
                            <a:off x="165608" y="899363"/>
                            <a:ext cx="61569" cy="109144"/>
                          </a:xfrm>
                          <a:custGeom>
                            <a:avLst/>
                            <a:gdLst/>
                            <a:ahLst/>
                            <a:cxnLst/>
                            <a:rect l="0" t="0" r="0" b="0"/>
                            <a:pathLst>
                              <a:path w="61569" h="109144">
                                <a:moveTo>
                                  <a:pt x="21869" y="0"/>
                                </a:moveTo>
                                <a:cubicBezTo>
                                  <a:pt x="22199" y="674"/>
                                  <a:pt x="22733" y="1334"/>
                                  <a:pt x="22860" y="2070"/>
                                </a:cubicBezTo>
                                <a:cubicBezTo>
                                  <a:pt x="24206" y="9868"/>
                                  <a:pt x="25336" y="17691"/>
                                  <a:pt x="27280" y="25388"/>
                                </a:cubicBezTo>
                                <a:cubicBezTo>
                                  <a:pt x="33096" y="48425"/>
                                  <a:pt x="43129" y="69444"/>
                                  <a:pt x="57264" y="88544"/>
                                </a:cubicBezTo>
                                <a:cubicBezTo>
                                  <a:pt x="58814" y="90640"/>
                                  <a:pt x="60909" y="92405"/>
                                  <a:pt x="61569" y="95263"/>
                                </a:cubicBezTo>
                                <a:cubicBezTo>
                                  <a:pt x="60884" y="95707"/>
                                  <a:pt x="60236" y="96266"/>
                                  <a:pt x="59474" y="96571"/>
                                </a:cubicBezTo>
                                <a:cubicBezTo>
                                  <a:pt x="54089" y="98743"/>
                                  <a:pt x="49962" y="102286"/>
                                  <a:pt x="47308" y="107506"/>
                                </a:cubicBezTo>
                                <a:cubicBezTo>
                                  <a:pt x="47053" y="108001"/>
                                  <a:pt x="46685" y="108560"/>
                                  <a:pt x="46215" y="108814"/>
                                </a:cubicBezTo>
                                <a:cubicBezTo>
                                  <a:pt x="45771" y="109042"/>
                                  <a:pt x="44895" y="109144"/>
                                  <a:pt x="44628" y="108877"/>
                                </a:cubicBezTo>
                                <a:cubicBezTo>
                                  <a:pt x="43193" y="107429"/>
                                  <a:pt x="41770" y="105944"/>
                                  <a:pt x="40526" y="104318"/>
                                </a:cubicBezTo>
                                <a:cubicBezTo>
                                  <a:pt x="23889" y="82614"/>
                                  <a:pt x="12179" y="58509"/>
                                  <a:pt x="5283" y="32068"/>
                                </a:cubicBezTo>
                                <a:cubicBezTo>
                                  <a:pt x="2921" y="22987"/>
                                  <a:pt x="1359" y="13742"/>
                                  <a:pt x="152" y="4432"/>
                                </a:cubicBezTo>
                                <a:cubicBezTo>
                                  <a:pt x="0" y="3252"/>
                                  <a:pt x="76" y="2108"/>
                                  <a:pt x="1079" y="1257"/>
                                </a:cubicBezTo>
                                <a:cubicBezTo>
                                  <a:pt x="11874" y="3226"/>
                                  <a:pt x="11874" y="3226"/>
                                  <a:pt x="21869" y="0"/>
                                </a:cubicBezTo>
                                <a:close/>
                              </a:path>
                            </a:pathLst>
                          </a:custGeom>
                          <a:ln w="0" cap="flat">
                            <a:miter lim="127000"/>
                          </a:ln>
                        </wps:spPr>
                        <wps:style>
                          <a:lnRef idx="0">
                            <a:srgbClr val="000000">
                              <a:alpha val="0"/>
                            </a:srgbClr>
                          </a:lnRef>
                          <a:fillRef idx="1">
                            <a:srgbClr val="F8F9FB"/>
                          </a:fillRef>
                          <a:effectRef idx="0">
                            <a:scrgbClr r="0" g="0" b="0"/>
                          </a:effectRef>
                          <a:fontRef idx="none"/>
                        </wps:style>
                        <wps:bodyPr/>
                      </wps:wsp>
                      <wps:wsp>
                        <wps:cNvPr id="664" name="Shape 664"/>
                        <wps:cNvSpPr/>
                        <wps:spPr>
                          <a:xfrm>
                            <a:off x="385306" y="680262"/>
                            <a:ext cx="109474" cy="61786"/>
                          </a:xfrm>
                          <a:custGeom>
                            <a:avLst/>
                            <a:gdLst/>
                            <a:ahLst/>
                            <a:cxnLst/>
                            <a:rect l="0" t="0" r="0" b="0"/>
                            <a:pathLst>
                              <a:path w="109474" h="61786">
                                <a:moveTo>
                                  <a:pt x="2870" y="165"/>
                                </a:moveTo>
                                <a:cubicBezTo>
                                  <a:pt x="7531" y="712"/>
                                  <a:pt x="12217" y="1118"/>
                                  <a:pt x="16827" y="1956"/>
                                </a:cubicBezTo>
                                <a:cubicBezTo>
                                  <a:pt x="50736" y="8116"/>
                                  <a:pt x="81178" y="21895"/>
                                  <a:pt x="108102" y="43421"/>
                                </a:cubicBezTo>
                                <a:cubicBezTo>
                                  <a:pt x="108331" y="43600"/>
                                  <a:pt x="108521" y="43828"/>
                                  <a:pt x="108737" y="44018"/>
                                </a:cubicBezTo>
                                <a:cubicBezTo>
                                  <a:pt x="109410" y="44603"/>
                                  <a:pt x="109474" y="45822"/>
                                  <a:pt x="108851" y="46254"/>
                                </a:cubicBezTo>
                                <a:cubicBezTo>
                                  <a:pt x="108382" y="46584"/>
                                  <a:pt x="107937" y="46990"/>
                                  <a:pt x="107416" y="47244"/>
                                </a:cubicBezTo>
                                <a:cubicBezTo>
                                  <a:pt x="102476" y="49708"/>
                                  <a:pt x="98971" y="53480"/>
                                  <a:pt x="96875" y="58598"/>
                                </a:cubicBezTo>
                                <a:cubicBezTo>
                                  <a:pt x="96444" y="59627"/>
                                  <a:pt x="95745" y="60541"/>
                                  <a:pt x="95021" y="61786"/>
                                </a:cubicBezTo>
                                <a:cubicBezTo>
                                  <a:pt x="93345" y="60630"/>
                                  <a:pt x="91872" y="59703"/>
                                  <a:pt x="90488" y="58649"/>
                                </a:cubicBezTo>
                                <a:cubicBezTo>
                                  <a:pt x="68643" y="41987"/>
                                  <a:pt x="44247" y="30924"/>
                                  <a:pt x="17335" y="25400"/>
                                </a:cubicBezTo>
                                <a:cubicBezTo>
                                  <a:pt x="12738" y="24461"/>
                                  <a:pt x="8077" y="23838"/>
                                  <a:pt x="3442" y="23038"/>
                                </a:cubicBezTo>
                                <a:cubicBezTo>
                                  <a:pt x="2311" y="22847"/>
                                  <a:pt x="1194" y="22517"/>
                                  <a:pt x="0" y="22225"/>
                                </a:cubicBezTo>
                                <a:cubicBezTo>
                                  <a:pt x="178" y="21172"/>
                                  <a:pt x="152" y="20245"/>
                                  <a:pt x="483" y="19457"/>
                                </a:cubicBezTo>
                                <a:cubicBezTo>
                                  <a:pt x="2908" y="13792"/>
                                  <a:pt x="3048" y="8103"/>
                                  <a:pt x="990" y="2311"/>
                                </a:cubicBezTo>
                                <a:cubicBezTo>
                                  <a:pt x="558" y="1080"/>
                                  <a:pt x="1511" y="0"/>
                                  <a:pt x="2870" y="165"/>
                                </a:cubicBezTo>
                                <a:close/>
                              </a:path>
                            </a:pathLst>
                          </a:custGeom>
                          <a:ln w="0" cap="flat">
                            <a:miter lim="127000"/>
                          </a:ln>
                        </wps:spPr>
                        <wps:style>
                          <a:lnRef idx="0">
                            <a:srgbClr val="000000">
                              <a:alpha val="0"/>
                            </a:srgbClr>
                          </a:lnRef>
                          <a:fillRef idx="1">
                            <a:srgbClr val="F8F9FB"/>
                          </a:fillRef>
                          <a:effectRef idx="0">
                            <a:scrgbClr r="0" g="0" b="0"/>
                          </a:effectRef>
                          <a:fontRef idx="none"/>
                        </wps:style>
                        <wps:bodyPr/>
                      </wps:wsp>
                      <wps:wsp>
                        <wps:cNvPr id="665" name="Shape 665"/>
                        <wps:cNvSpPr/>
                        <wps:spPr>
                          <a:xfrm>
                            <a:off x="352209" y="676021"/>
                            <a:ext cx="29108" cy="29058"/>
                          </a:xfrm>
                          <a:custGeom>
                            <a:avLst/>
                            <a:gdLst/>
                            <a:ahLst/>
                            <a:cxnLst/>
                            <a:rect l="0" t="0" r="0" b="0"/>
                            <a:pathLst>
                              <a:path w="29108" h="29058">
                                <a:moveTo>
                                  <a:pt x="13843" y="368"/>
                                </a:moveTo>
                                <a:cubicBezTo>
                                  <a:pt x="22136" y="0"/>
                                  <a:pt x="28931" y="6642"/>
                                  <a:pt x="28816" y="14301"/>
                                </a:cubicBezTo>
                                <a:cubicBezTo>
                                  <a:pt x="29108" y="23419"/>
                                  <a:pt x="21158" y="29058"/>
                                  <a:pt x="14440" y="28918"/>
                                </a:cubicBezTo>
                                <a:cubicBezTo>
                                  <a:pt x="6833" y="28753"/>
                                  <a:pt x="483" y="22517"/>
                                  <a:pt x="241" y="14898"/>
                                </a:cubicBezTo>
                                <a:cubicBezTo>
                                  <a:pt x="0" y="7734"/>
                                  <a:pt x="6083" y="698"/>
                                  <a:pt x="13843" y="368"/>
                                </a:cubicBezTo>
                                <a:close/>
                              </a:path>
                            </a:pathLst>
                          </a:custGeom>
                          <a:ln w="0" cap="flat">
                            <a:miter lim="127000"/>
                          </a:ln>
                        </wps:spPr>
                        <wps:style>
                          <a:lnRef idx="0">
                            <a:srgbClr val="000000">
                              <a:alpha val="0"/>
                            </a:srgbClr>
                          </a:lnRef>
                          <a:fillRef idx="1">
                            <a:srgbClr val="F6F8FB"/>
                          </a:fillRef>
                          <a:effectRef idx="0">
                            <a:scrgbClr r="0" g="0" b="0"/>
                          </a:effectRef>
                          <a:fontRef idx="none"/>
                        </wps:style>
                        <wps:bodyPr/>
                      </wps:wsp>
                      <wps:wsp>
                        <wps:cNvPr id="666" name="Shape 666"/>
                        <wps:cNvSpPr/>
                        <wps:spPr>
                          <a:xfrm>
                            <a:off x="217412" y="731494"/>
                            <a:ext cx="28956" cy="29388"/>
                          </a:xfrm>
                          <a:custGeom>
                            <a:avLst/>
                            <a:gdLst/>
                            <a:ahLst/>
                            <a:cxnLst/>
                            <a:rect l="0" t="0" r="0" b="0"/>
                            <a:pathLst>
                              <a:path w="28956" h="29388">
                                <a:moveTo>
                                  <a:pt x="14160" y="534"/>
                                </a:moveTo>
                                <a:cubicBezTo>
                                  <a:pt x="21730" y="0"/>
                                  <a:pt x="28842" y="7024"/>
                                  <a:pt x="28956" y="14758"/>
                                </a:cubicBezTo>
                                <a:cubicBezTo>
                                  <a:pt x="28867" y="21679"/>
                                  <a:pt x="23507" y="29147"/>
                                  <a:pt x="14465" y="29287"/>
                                </a:cubicBezTo>
                                <a:cubicBezTo>
                                  <a:pt x="8420" y="29388"/>
                                  <a:pt x="698" y="24981"/>
                                  <a:pt x="330" y="15507"/>
                                </a:cubicBezTo>
                                <a:cubicBezTo>
                                  <a:pt x="0" y="7087"/>
                                  <a:pt x="5893" y="1105"/>
                                  <a:pt x="14160" y="534"/>
                                </a:cubicBezTo>
                                <a:close/>
                              </a:path>
                            </a:pathLst>
                          </a:custGeom>
                          <a:ln w="0" cap="flat">
                            <a:miter lim="127000"/>
                          </a:ln>
                        </wps:spPr>
                        <wps:style>
                          <a:lnRef idx="0">
                            <a:srgbClr val="000000">
                              <a:alpha val="0"/>
                            </a:srgbClr>
                          </a:lnRef>
                          <a:fillRef idx="1">
                            <a:srgbClr val="F6F8FB"/>
                          </a:fillRef>
                          <a:effectRef idx="0">
                            <a:scrgbClr r="0" g="0" b="0"/>
                          </a:effectRef>
                          <a:fontRef idx="none"/>
                        </wps:style>
                        <wps:bodyPr/>
                      </wps:wsp>
                      <wps:wsp>
                        <wps:cNvPr id="667" name="Shape 667"/>
                        <wps:cNvSpPr/>
                        <wps:spPr>
                          <a:xfrm>
                            <a:off x="487159" y="1001154"/>
                            <a:ext cx="29311" cy="29528"/>
                          </a:xfrm>
                          <a:custGeom>
                            <a:avLst/>
                            <a:gdLst/>
                            <a:ahLst/>
                            <a:cxnLst/>
                            <a:rect l="0" t="0" r="0" b="0"/>
                            <a:pathLst>
                              <a:path w="29311" h="29528">
                                <a:moveTo>
                                  <a:pt x="14821" y="254"/>
                                </a:moveTo>
                                <a:cubicBezTo>
                                  <a:pt x="22682" y="508"/>
                                  <a:pt x="29311" y="7455"/>
                                  <a:pt x="28994" y="15113"/>
                                </a:cubicBezTo>
                                <a:cubicBezTo>
                                  <a:pt x="28283" y="23825"/>
                                  <a:pt x="21463" y="29528"/>
                                  <a:pt x="13932" y="28969"/>
                                </a:cubicBezTo>
                                <a:cubicBezTo>
                                  <a:pt x="4331" y="28270"/>
                                  <a:pt x="0" y="21069"/>
                                  <a:pt x="381" y="13792"/>
                                </a:cubicBezTo>
                                <a:cubicBezTo>
                                  <a:pt x="788" y="6147"/>
                                  <a:pt x="7429" y="0"/>
                                  <a:pt x="14821" y="254"/>
                                </a:cubicBezTo>
                                <a:close/>
                              </a:path>
                            </a:pathLst>
                          </a:custGeom>
                          <a:ln w="0" cap="flat">
                            <a:miter lim="127000"/>
                          </a:ln>
                        </wps:spPr>
                        <wps:style>
                          <a:lnRef idx="0">
                            <a:srgbClr val="000000">
                              <a:alpha val="0"/>
                            </a:srgbClr>
                          </a:lnRef>
                          <a:fillRef idx="1">
                            <a:srgbClr val="F6F8FB"/>
                          </a:fillRef>
                          <a:effectRef idx="0">
                            <a:scrgbClr r="0" g="0" b="0"/>
                          </a:effectRef>
                          <a:fontRef idx="none"/>
                        </wps:style>
                        <wps:bodyPr/>
                      </wps:wsp>
                      <wps:wsp>
                        <wps:cNvPr id="668" name="Shape 668"/>
                        <wps:cNvSpPr/>
                        <wps:spPr>
                          <a:xfrm>
                            <a:off x="487236" y="731418"/>
                            <a:ext cx="29032" cy="29439"/>
                          </a:xfrm>
                          <a:custGeom>
                            <a:avLst/>
                            <a:gdLst/>
                            <a:ahLst/>
                            <a:cxnLst/>
                            <a:rect l="0" t="0" r="0" b="0"/>
                            <a:pathLst>
                              <a:path w="29032" h="29439">
                                <a:moveTo>
                                  <a:pt x="15125" y="597"/>
                                </a:moveTo>
                                <a:cubicBezTo>
                                  <a:pt x="22796" y="1207"/>
                                  <a:pt x="29032" y="7519"/>
                                  <a:pt x="28892" y="14948"/>
                                </a:cubicBezTo>
                                <a:cubicBezTo>
                                  <a:pt x="28740" y="23406"/>
                                  <a:pt x="22022" y="29350"/>
                                  <a:pt x="14338" y="29388"/>
                                </a:cubicBezTo>
                                <a:cubicBezTo>
                                  <a:pt x="6401" y="29439"/>
                                  <a:pt x="0" y="22505"/>
                                  <a:pt x="241" y="14605"/>
                                </a:cubicBezTo>
                                <a:cubicBezTo>
                                  <a:pt x="483" y="6680"/>
                                  <a:pt x="7569" y="0"/>
                                  <a:pt x="15125" y="597"/>
                                </a:cubicBezTo>
                                <a:close/>
                              </a:path>
                            </a:pathLst>
                          </a:custGeom>
                          <a:ln w="0" cap="flat">
                            <a:miter lim="127000"/>
                          </a:ln>
                        </wps:spPr>
                        <wps:style>
                          <a:lnRef idx="0">
                            <a:srgbClr val="000000">
                              <a:alpha val="0"/>
                            </a:srgbClr>
                          </a:lnRef>
                          <a:fillRef idx="1">
                            <a:srgbClr val="F6F8FB"/>
                          </a:fillRef>
                          <a:effectRef idx="0">
                            <a:scrgbClr r="0" g="0" b="0"/>
                          </a:effectRef>
                          <a:fontRef idx="none"/>
                        </wps:style>
                        <wps:bodyPr/>
                      </wps:wsp>
                      <wps:wsp>
                        <wps:cNvPr id="669" name="Shape 669"/>
                        <wps:cNvSpPr/>
                        <wps:spPr>
                          <a:xfrm>
                            <a:off x="161709" y="866775"/>
                            <a:ext cx="28931" cy="28829"/>
                          </a:xfrm>
                          <a:custGeom>
                            <a:avLst/>
                            <a:gdLst/>
                            <a:ahLst/>
                            <a:cxnLst/>
                            <a:rect l="0" t="0" r="0" b="0"/>
                            <a:pathLst>
                              <a:path w="28931" h="28829">
                                <a:moveTo>
                                  <a:pt x="14567" y="102"/>
                                </a:moveTo>
                                <a:cubicBezTo>
                                  <a:pt x="22314" y="191"/>
                                  <a:pt x="28499" y="6400"/>
                                  <a:pt x="28562" y="14135"/>
                                </a:cubicBezTo>
                                <a:cubicBezTo>
                                  <a:pt x="28931" y="21844"/>
                                  <a:pt x="22085" y="28829"/>
                                  <a:pt x="14072" y="28587"/>
                                </a:cubicBezTo>
                                <a:cubicBezTo>
                                  <a:pt x="6312" y="28346"/>
                                  <a:pt x="152" y="22275"/>
                                  <a:pt x="76" y="14529"/>
                                </a:cubicBezTo>
                                <a:cubicBezTo>
                                  <a:pt x="0" y="6376"/>
                                  <a:pt x="6401" y="0"/>
                                  <a:pt x="14567" y="102"/>
                                </a:cubicBezTo>
                                <a:close/>
                              </a:path>
                            </a:pathLst>
                          </a:custGeom>
                          <a:ln w="0" cap="flat">
                            <a:miter lim="127000"/>
                          </a:ln>
                        </wps:spPr>
                        <wps:style>
                          <a:lnRef idx="0">
                            <a:srgbClr val="000000">
                              <a:alpha val="0"/>
                            </a:srgbClr>
                          </a:lnRef>
                          <a:fillRef idx="1">
                            <a:srgbClr val="F8F9FB"/>
                          </a:fillRef>
                          <a:effectRef idx="0">
                            <a:scrgbClr r="0" g="0" b="0"/>
                          </a:effectRef>
                          <a:fontRef idx="none"/>
                        </wps:style>
                        <wps:bodyPr/>
                      </wps:wsp>
                      <wps:wsp>
                        <wps:cNvPr id="670" name="Shape 670"/>
                        <wps:cNvSpPr/>
                        <wps:spPr>
                          <a:xfrm>
                            <a:off x="217703" y="1001281"/>
                            <a:ext cx="28816" cy="29426"/>
                          </a:xfrm>
                          <a:custGeom>
                            <a:avLst/>
                            <a:gdLst/>
                            <a:ahLst/>
                            <a:cxnLst/>
                            <a:rect l="0" t="0" r="0" b="0"/>
                            <a:pathLst>
                              <a:path w="28816" h="29426">
                                <a:moveTo>
                                  <a:pt x="14262" y="165"/>
                                </a:moveTo>
                                <a:cubicBezTo>
                                  <a:pt x="21996" y="0"/>
                                  <a:pt x="28816" y="7124"/>
                                  <a:pt x="28651" y="14795"/>
                                </a:cubicBezTo>
                                <a:cubicBezTo>
                                  <a:pt x="28499" y="22136"/>
                                  <a:pt x="22200" y="28511"/>
                                  <a:pt x="14643" y="28969"/>
                                </a:cubicBezTo>
                                <a:cubicBezTo>
                                  <a:pt x="7061" y="29426"/>
                                  <a:pt x="89" y="22644"/>
                                  <a:pt x="0" y="14719"/>
                                </a:cubicBezTo>
                                <a:cubicBezTo>
                                  <a:pt x="51" y="5131"/>
                                  <a:pt x="7315" y="317"/>
                                  <a:pt x="14262" y="165"/>
                                </a:cubicBezTo>
                                <a:close/>
                              </a:path>
                            </a:pathLst>
                          </a:custGeom>
                          <a:ln w="0" cap="flat">
                            <a:miter lim="127000"/>
                          </a:ln>
                        </wps:spPr>
                        <wps:style>
                          <a:lnRef idx="0">
                            <a:srgbClr val="000000">
                              <a:alpha val="0"/>
                            </a:srgbClr>
                          </a:lnRef>
                          <a:fillRef idx="1">
                            <a:srgbClr val="F6F8FB"/>
                          </a:fillRef>
                          <a:effectRef idx="0">
                            <a:scrgbClr r="0" g="0" b="0"/>
                          </a:effectRef>
                          <a:fontRef idx="none"/>
                        </wps:style>
                        <wps:bodyPr/>
                      </wps:wsp>
                      <wps:wsp>
                        <wps:cNvPr id="671" name="Shape 671"/>
                        <wps:cNvSpPr/>
                        <wps:spPr>
                          <a:xfrm>
                            <a:off x="352222" y="1057021"/>
                            <a:ext cx="28981" cy="28842"/>
                          </a:xfrm>
                          <a:custGeom>
                            <a:avLst/>
                            <a:gdLst/>
                            <a:ahLst/>
                            <a:cxnLst/>
                            <a:rect l="0" t="0" r="0" b="0"/>
                            <a:pathLst>
                              <a:path w="28981" h="28842">
                                <a:moveTo>
                                  <a:pt x="14503" y="254"/>
                                </a:moveTo>
                                <a:cubicBezTo>
                                  <a:pt x="20879" y="0"/>
                                  <a:pt x="28981" y="5486"/>
                                  <a:pt x="28842" y="14936"/>
                                </a:cubicBezTo>
                                <a:cubicBezTo>
                                  <a:pt x="28740" y="22479"/>
                                  <a:pt x="22212" y="28842"/>
                                  <a:pt x="14656" y="28829"/>
                                </a:cubicBezTo>
                                <a:cubicBezTo>
                                  <a:pt x="5982" y="28816"/>
                                  <a:pt x="0" y="21425"/>
                                  <a:pt x="229" y="14212"/>
                                </a:cubicBezTo>
                                <a:cubicBezTo>
                                  <a:pt x="470" y="6693"/>
                                  <a:pt x="6972" y="254"/>
                                  <a:pt x="14503" y="254"/>
                                </a:cubicBezTo>
                                <a:close/>
                              </a:path>
                            </a:pathLst>
                          </a:custGeom>
                          <a:ln w="0" cap="flat">
                            <a:miter lim="127000"/>
                          </a:ln>
                        </wps:spPr>
                        <wps:style>
                          <a:lnRef idx="0">
                            <a:srgbClr val="000000">
                              <a:alpha val="0"/>
                            </a:srgbClr>
                          </a:lnRef>
                          <a:fillRef idx="1">
                            <a:srgbClr val="F6F8FB"/>
                          </a:fillRef>
                          <a:effectRef idx="0">
                            <a:scrgbClr r="0" g="0" b="0"/>
                          </a:effectRef>
                          <a:fontRef idx="none"/>
                        </wps:style>
                        <wps:bodyPr/>
                      </wps:wsp>
                      <wps:wsp>
                        <wps:cNvPr id="672" name="Shape 672"/>
                        <wps:cNvSpPr/>
                        <wps:spPr>
                          <a:xfrm>
                            <a:off x="543230" y="866343"/>
                            <a:ext cx="28626" cy="29286"/>
                          </a:xfrm>
                          <a:custGeom>
                            <a:avLst/>
                            <a:gdLst/>
                            <a:ahLst/>
                            <a:cxnLst/>
                            <a:rect l="0" t="0" r="0" b="0"/>
                            <a:pathLst>
                              <a:path w="28626" h="29286">
                                <a:moveTo>
                                  <a:pt x="14783" y="546"/>
                                </a:moveTo>
                                <a:cubicBezTo>
                                  <a:pt x="22479" y="724"/>
                                  <a:pt x="28587" y="7036"/>
                                  <a:pt x="28600" y="14757"/>
                                </a:cubicBezTo>
                                <a:cubicBezTo>
                                  <a:pt x="28626" y="23126"/>
                                  <a:pt x="21475" y="29286"/>
                                  <a:pt x="13907" y="29032"/>
                                </a:cubicBezTo>
                                <a:cubicBezTo>
                                  <a:pt x="6223" y="28766"/>
                                  <a:pt x="0" y="22403"/>
                                  <a:pt x="0" y="14783"/>
                                </a:cubicBezTo>
                                <a:cubicBezTo>
                                  <a:pt x="12" y="6337"/>
                                  <a:pt x="7442" y="0"/>
                                  <a:pt x="14783" y="546"/>
                                </a:cubicBezTo>
                                <a:close/>
                              </a:path>
                            </a:pathLst>
                          </a:custGeom>
                          <a:ln w="0" cap="flat">
                            <a:miter lim="127000"/>
                          </a:ln>
                        </wps:spPr>
                        <wps:style>
                          <a:lnRef idx="0">
                            <a:srgbClr val="000000">
                              <a:alpha val="0"/>
                            </a:srgbClr>
                          </a:lnRef>
                          <a:fillRef idx="1">
                            <a:srgbClr val="F8F9FB"/>
                          </a:fillRef>
                          <a:effectRef idx="0">
                            <a:scrgbClr r="0" g="0" b="0"/>
                          </a:effectRef>
                          <a:fontRef idx="none"/>
                        </wps:style>
                        <wps:bodyPr/>
                      </wps:wsp>
                      <wps:wsp>
                        <wps:cNvPr id="673" name="Shape 673"/>
                        <wps:cNvSpPr/>
                        <wps:spPr>
                          <a:xfrm>
                            <a:off x="236093" y="750570"/>
                            <a:ext cx="130674" cy="260839"/>
                          </a:xfrm>
                          <a:custGeom>
                            <a:avLst/>
                            <a:gdLst/>
                            <a:ahLst/>
                            <a:cxnLst/>
                            <a:rect l="0" t="0" r="0" b="0"/>
                            <a:pathLst>
                              <a:path w="130674" h="260839">
                                <a:moveTo>
                                  <a:pt x="113474" y="64"/>
                                </a:moveTo>
                                <a:cubicBezTo>
                                  <a:pt x="118174" y="77"/>
                                  <a:pt x="122873" y="64"/>
                                  <a:pt x="127572" y="64"/>
                                </a:cubicBezTo>
                                <a:lnTo>
                                  <a:pt x="130674" y="64"/>
                                </a:lnTo>
                                <a:lnTo>
                                  <a:pt x="130674" y="42434"/>
                                </a:lnTo>
                                <a:lnTo>
                                  <a:pt x="97031" y="49046"/>
                                </a:lnTo>
                                <a:cubicBezTo>
                                  <a:pt x="65387" y="62145"/>
                                  <a:pt x="42367" y="93218"/>
                                  <a:pt x="42444" y="130670"/>
                                </a:cubicBezTo>
                                <a:cubicBezTo>
                                  <a:pt x="42545" y="181128"/>
                                  <a:pt x="84049" y="218605"/>
                                  <a:pt x="130416" y="218707"/>
                                </a:cubicBezTo>
                                <a:lnTo>
                                  <a:pt x="130674" y="218655"/>
                                </a:lnTo>
                                <a:lnTo>
                                  <a:pt x="130674" y="260839"/>
                                </a:lnTo>
                                <a:lnTo>
                                  <a:pt x="109576" y="260833"/>
                                </a:lnTo>
                                <a:cubicBezTo>
                                  <a:pt x="109004" y="260833"/>
                                  <a:pt x="108306" y="260820"/>
                                  <a:pt x="107874" y="260515"/>
                                </a:cubicBezTo>
                                <a:cubicBezTo>
                                  <a:pt x="107214" y="260045"/>
                                  <a:pt x="106337" y="259347"/>
                                  <a:pt x="106274" y="258687"/>
                                </a:cubicBezTo>
                                <a:cubicBezTo>
                                  <a:pt x="106020" y="255778"/>
                                  <a:pt x="106071" y="252844"/>
                                  <a:pt x="105931" y="249911"/>
                                </a:cubicBezTo>
                                <a:cubicBezTo>
                                  <a:pt x="105829" y="247600"/>
                                  <a:pt x="106375" y="245225"/>
                                  <a:pt x="105270" y="243040"/>
                                </a:cubicBezTo>
                                <a:cubicBezTo>
                                  <a:pt x="104801" y="242659"/>
                                  <a:pt x="104407" y="242100"/>
                                  <a:pt x="103911" y="241974"/>
                                </a:cubicBezTo>
                                <a:cubicBezTo>
                                  <a:pt x="92456" y="239027"/>
                                  <a:pt x="81623" y="234595"/>
                                  <a:pt x="71450" y="228588"/>
                                </a:cubicBezTo>
                                <a:cubicBezTo>
                                  <a:pt x="71196" y="228435"/>
                                  <a:pt x="70942" y="228295"/>
                                  <a:pt x="70676" y="228156"/>
                                </a:cubicBezTo>
                                <a:cubicBezTo>
                                  <a:pt x="69571" y="227597"/>
                                  <a:pt x="68339" y="227711"/>
                                  <a:pt x="67450" y="228562"/>
                                </a:cubicBezTo>
                                <a:cubicBezTo>
                                  <a:pt x="64910" y="231001"/>
                                  <a:pt x="62446" y="233528"/>
                                  <a:pt x="59868" y="235928"/>
                                </a:cubicBezTo>
                                <a:cubicBezTo>
                                  <a:pt x="58611" y="237110"/>
                                  <a:pt x="57176" y="238113"/>
                                  <a:pt x="55842" y="239192"/>
                                </a:cubicBezTo>
                                <a:cubicBezTo>
                                  <a:pt x="54864" y="238582"/>
                                  <a:pt x="54013" y="238252"/>
                                  <a:pt x="53417" y="237668"/>
                                </a:cubicBezTo>
                                <a:cubicBezTo>
                                  <a:pt x="43421" y="227736"/>
                                  <a:pt x="33439" y="217792"/>
                                  <a:pt x="23482" y="207811"/>
                                </a:cubicBezTo>
                                <a:cubicBezTo>
                                  <a:pt x="22885" y="207214"/>
                                  <a:pt x="22517" y="206363"/>
                                  <a:pt x="22073" y="205702"/>
                                </a:cubicBezTo>
                                <a:cubicBezTo>
                                  <a:pt x="22238" y="204039"/>
                                  <a:pt x="23317" y="203035"/>
                                  <a:pt x="24321" y="202006"/>
                                </a:cubicBezTo>
                                <a:cubicBezTo>
                                  <a:pt x="26988" y="199276"/>
                                  <a:pt x="29680" y="196571"/>
                                  <a:pt x="32347" y="193840"/>
                                </a:cubicBezTo>
                                <a:cubicBezTo>
                                  <a:pt x="33211" y="192939"/>
                                  <a:pt x="33427" y="191567"/>
                                  <a:pt x="32931" y="190602"/>
                                </a:cubicBezTo>
                                <a:cubicBezTo>
                                  <a:pt x="32398" y="189561"/>
                                  <a:pt x="31852" y="188519"/>
                                  <a:pt x="31267" y="187503"/>
                                </a:cubicBezTo>
                                <a:cubicBezTo>
                                  <a:pt x="26416" y="179070"/>
                                  <a:pt x="22708" y="170167"/>
                                  <a:pt x="20130" y="160782"/>
                                </a:cubicBezTo>
                                <a:cubicBezTo>
                                  <a:pt x="19672" y="159118"/>
                                  <a:pt x="19088" y="157493"/>
                                  <a:pt x="18682" y="156223"/>
                                </a:cubicBezTo>
                                <a:cubicBezTo>
                                  <a:pt x="16688" y="154851"/>
                                  <a:pt x="14884" y="155156"/>
                                  <a:pt x="13145" y="155105"/>
                                </a:cubicBezTo>
                                <a:cubicBezTo>
                                  <a:pt x="9627" y="155016"/>
                                  <a:pt x="6109" y="154991"/>
                                  <a:pt x="2578" y="154902"/>
                                </a:cubicBezTo>
                                <a:cubicBezTo>
                                  <a:pt x="1422" y="154864"/>
                                  <a:pt x="318" y="153797"/>
                                  <a:pt x="229" y="152730"/>
                                </a:cubicBezTo>
                                <a:cubicBezTo>
                                  <a:pt x="140" y="151854"/>
                                  <a:pt x="26" y="150978"/>
                                  <a:pt x="26" y="150114"/>
                                </a:cubicBezTo>
                                <a:cubicBezTo>
                                  <a:pt x="0" y="137199"/>
                                  <a:pt x="0" y="124282"/>
                                  <a:pt x="26" y="111379"/>
                                </a:cubicBezTo>
                                <a:cubicBezTo>
                                  <a:pt x="26" y="110211"/>
                                  <a:pt x="0" y="108979"/>
                                  <a:pt x="356" y="107900"/>
                                </a:cubicBezTo>
                                <a:cubicBezTo>
                                  <a:pt x="584" y="107214"/>
                                  <a:pt x="1448" y="106287"/>
                                  <a:pt x="2083" y="106249"/>
                                </a:cubicBezTo>
                                <a:cubicBezTo>
                                  <a:pt x="5880" y="105994"/>
                                  <a:pt x="9703" y="105969"/>
                                  <a:pt x="13513" y="105867"/>
                                </a:cubicBezTo>
                                <a:cubicBezTo>
                                  <a:pt x="15265" y="105817"/>
                                  <a:pt x="17056" y="106007"/>
                                  <a:pt x="18669" y="104749"/>
                                </a:cubicBezTo>
                                <a:cubicBezTo>
                                  <a:pt x="20053" y="100381"/>
                                  <a:pt x="21361" y="95885"/>
                                  <a:pt x="22911" y="91466"/>
                                </a:cubicBezTo>
                                <a:cubicBezTo>
                                  <a:pt x="25336" y="84519"/>
                                  <a:pt x="28613" y="77966"/>
                                  <a:pt x="32284" y="71590"/>
                                </a:cubicBezTo>
                                <a:cubicBezTo>
                                  <a:pt x="33718" y="69076"/>
                                  <a:pt x="33592" y="68390"/>
                                  <a:pt x="31471" y="66218"/>
                                </a:cubicBezTo>
                                <a:cubicBezTo>
                                  <a:pt x="29223" y="63907"/>
                                  <a:pt x="26899" y="61659"/>
                                  <a:pt x="24664" y="59322"/>
                                </a:cubicBezTo>
                                <a:cubicBezTo>
                                  <a:pt x="23660" y="58280"/>
                                  <a:pt x="22809" y="57086"/>
                                  <a:pt x="21870" y="55944"/>
                                </a:cubicBezTo>
                                <a:cubicBezTo>
                                  <a:pt x="22352" y="55029"/>
                                  <a:pt x="22594" y="54128"/>
                                  <a:pt x="23165" y="53556"/>
                                </a:cubicBezTo>
                                <a:cubicBezTo>
                                  <a:pt x="33325" y="43371"/>
                                  <a:pt x="43510" y="33210"/>
                                  <a:pt x="53708" y="23076"/>
                                </a:cubicBezTo>
                                <a:cubicBezTo>
                                  <a:pt x="55016" y="21781"/>
                                  <a:pt x="56249" y="21806"/>
                                  <a:pt x="57544" y="22923"/>
                                </a:cubicBezTo>
                                <a:cubicBezTo>
                                  <a:pt x="58217" y="23495"/>
                                  <a:pt x="58890" y="24054"/>
                                  <a:pt x="59512" y="24676"/>
                                </a:cubicBezTo>
                                <a:cubicBezTo>
                                  <a:pt x="61608" y="26734"/>
                                  <a:pt x="63665" y="28829"/>
                                  <a:pt x="65774" y="30861"/>
                                </a:cubicBezTo>
                                <a:cubicBezTo>
                                  <a:pt x="66611" y="31674"/>
                                  <a:pt x="67539" y="32385"/>
                                  <a:pt x="68517" y="33224"/>
                                </a:cubicBezTo>
                                <a:cubicBezTo>
                                  <a:pt x="69380" y="33020"/>
                                  <a:pt x="70295" y="32995"/>
                                  <a:pt x="70993" y="32601"/>
                                </a:cubicBezTo>
                                <a:cubicBezTo>
                                  <a:pt x="81191" y="26632"/>
                                  <a:pt x="91935" y="22022"/>
                                  <a:pt x="103442" y="19190"/>
                                </a:cubicBezTo>
                                <a:cubicBezTo>
                                  <a:pt x="104966" y="18809"/>
                                  <a:pt x="105829" y="17628"/>
                                  <a:pt x="105867" y="15964"/>
                                </a:cubicBezTo>
                                <a:cubicBezTo>
                                  <a:pt x="105931" y="13018"/>
                                  <a:pt x="105969" y="10084"/>
                                  <a:pt x="105944" y="7150"/>
                                </a:cubicBezTo>
                                <a:cubicBezTo>
                                  <a:pt x="105880" y="0"/>
                                  <a:pt x="106210" y="38"/>
                                  <a:pt x="113474" y="64"/>
                                </a:cubicBezTo>
                                <a:close/>
                              </a:path>
                            </a:pathLst>
                          </a:custGeom>
                          <a:ln w="0" cap="flat">
                            <a:miter lim="127000"/>
                          </a:ln>
                        </wps:spPr>
                        <wps:style>
                          <a:lnRef idx="0">
                            <a:srgbClr val="000000">
                              <a:alpha val="0"/>
                            </a:srgbClr>
                          </a:lnRef>
                          <a:fillRef idx="1">
                            <a:srgbClr val="FDF003"/>
                          </a:fillRef>
                          <a:effectRef idx="0">
                            <a:scrgbClr r="0" g="0" b="0"/>
                          </a:effectRef>
                          <a:fontRef idx="none"/>
                        </wps:style>
                        <wps:bodyPr/>
                      </wps:wsp>
                      <wps:wsp>
                        <wps:cNvPr id="674" name="Shape 674"/>
                        <wps:cNvSpPr/>
                        <wps:spPr>
                          <a:xfrm>
                            <a:off x="366767" y="750633"/>
                            <a:ext cx="130591" cy="260782"/>
                          </a:xfrm>
                          <a:custGeom>
                            <a:avLst/>
                            <a:gdLst/>
                            <a:ahLst/>
                            <a:cxnLst/>
                            <a:rect l="0" t="0" r="0" b="0"/>
                            <a:pathLst>
                              <a:path w="130591" h="260782">
                                <a:moveTo>
                                  <a:pt x="0" y="0"/>
                                </a:moveTo>
                                <a:lnTo>
                                  <a:pt x="16291" y="0"/>
                                </a:lnTo>
                                <a:cubicBezTo>
                                  <a:pt x="18056" y="13"/>
                                  <a:pt x="19821" y="38"/>
                                  <a:pt x="21574" y="115"/>
                                </a:cubicBezTo>
                                <a:cubicBezTo>
                                  <a:pt x="23301" y="178"/>
                                  <a:pt x="24368" y="1169"/>
                                  <a:pt x="24457" y="2756"/>
                                </a:cubicBezTo>
                                <a:cubicBezTo>
                                  <a:pt x="24533" y="4217"/>
                                  <a:pt x="24584" y="5690"/>
                                  <a:pt x="24597" y="7150"/>
                                </a:cubicBezTo>
                                <a:cubicBezTo>
                                  <a:pt x="24622" y="9499"/>
                                  <a:pt x="24584" y="11849"/>
                                  <a:pt x="24635" y="14186"/>
                                </a:cubicBezTo>
                                <a:cubicBezTo>
                                  <a:pt x="24711" y="17894"/>
                                  <a:pt x="25130" y="18479"/>
                                  <a:pt x="29029" y="19545"/>
                                </a:cubicBezTo>
                                <a:cubicBezTo>
                                  <a:pt x="39849" y="22517"/>
                                  <a:pt x="50085" y="26848"/>
                                  <a:pt x="59737" y="32576"/>
                                </a:cubicBezTo>
                                <a:cubicBezTo>
                                  <a:pt x="61261" y="33477"/>
                                  <a:pt x="62341" y="33287"/>
                                  <a:pt x="63674" y="32004"/>
                                </a:cubicBezTo>
                                <a:cubicBezTo>
                                  <a:pt x="65795" y="29972"/>
                                  <a:pt x="67840" y="27864"/>
                                  <a:pt x="69974" y="25845"/>
                                </a:cubicBezTo>
                                <a:cubicBezTo>
                                  <a:pt x="71460" y="24435"/>
                                  <a:pt x="73022" y="23126"/>
                                  <a:pt x="74698" y="21654"/>
                                </a:cubicBezTo>
                                <a:cubicBezTo>
                                  <a:pt x="75790" y="22352"/>
                                  <a:pt x="76895" y="22822"/>
                                  <a:pt x="77695" y="23609"/>
                                </a:cubicBezTo>
                                <a:cubicBezTo>
                                  <a:pt x="87703" y="33528"/>
                                  <a:pt x="97672" y="43485"/>
                                  <a:pt x="107629" y="53467"/>
                                </a:cubicBezTo>
                                <a:cubicBezTo>
                                  <a:pt x="108213" y="54051"/>
                                  <a:pt x="108518" y="54902"/>
                                  <a:pt x="109051" y="55817"/>
                                </a:cubicBezTo>
                                <a:cubicBezTo>
                                  <a:pt x="105521" y="60503"/>
                                  <a:pt x="100733" y="64033"/>
                                  <a:pt x="97063" y="68669"/>
                                </a:cubicBezTo>
                                <a:cubicBezTo>
                                  <a:pt x="97736" y="70053"/>
                                  <a:pt x="98142" y="71120"/>
                                  <a:pt x="98727" y="72098"/>
                                </a:cubicBezTo>
                                <a:cubicBezTo>
                                  <a:pt x="104187" y="81217"/>
                                  <a:pt x="108239" y="90932"/>
                                  <a:pt x="110931" y="101206"/>
                                </a:cubicBezTo>
                                <a:cubicBezTo>
                                  <a:pt x="111160" y="102057"/>
                                  <a:pt x="111414" y="102908"/>
                                  <a:pt x="111757" y="103708"/>
                                </a:cubicBezTo>
                                <a:cubicBezTo>
                                  <a:pt x="112264" y="104851"/>
                                  <a:pt x="113192" y="105614"/>
                                  <a:pt x="114436" y="105664"/>
                                </a:cubicBezTo>
                                <a:cubicBezTo>
                                  <a:pt x="117662" y="105779"/>
                                  <a:pt x="120901" y="105753"/>
                                  <a:pt x="124127" y="105829"/>
                                </a:cubicBezTo>
                                <a:cubicBezTo>
                                  <a:pt x="125587" y="105855"/>
                                  <a:pt x="127086" y="105817"/>
                                  <a:pt x="128495" y="106147"/>
                                </a:cubicBezTo>
                                <a:cubicBezTo>
                                  <a:pt x="129181" y="106312"/>
                                  <a:pt x="129968" y="107138"/>
                                  <a:pt x="130197" y="107836"/>
                                </a:cubicBezTo>
                                <a:cubicBezTo>
                                  <a:pt x="130553" y="108915"/>
                                  <a:pt x="130565" y="110134"/>
                                  <a:pt x="130565" y="111303"/>
                                </a:cubicBezTo>
                                <a:cubicBezTo>
                                  <a:pt x="130591" y="124219"/>
                                  <a:pt x="130591" y="137122"/>
                                  <a:pt x="130553" y="150038"/>
                                </a:cubicBezTo>
                                <a:cubicBezTo>
                                  <a:pt x="130553" y="151194"/>
                                  <a:pt x="130400" y="152388"/>
                                  <a:pt x="130108" y="153505"/>
                                </a:cubicBezTo>
                                <a:cubicBezTo>
                                  <a:pt x="129981" y="153975"/>
                                  <a:pt x="129372" y="154584"/>
                                  <a:pt x="128889" y="154674"/>
                                </a:cubicBezTo>
                                <a:cubicBezTo>
                                  <a:pt x="127454" y="154915"/>
                                  <a:pt x="125981" y="154966"/>
                                  <a:pt x="124520" y="155029"/>
                                </a:cubicBezTo>
                                <a:cubicBezTo>
                                  <a:pt x="120723" y="155181"/>
                                  <a:pt x="116887" y="154711"/>
                                  <a:pt x="112785" y="155473"/>
                                </a:cubicBezTo>
                                <a:cubicBezTo>
                                  <a:pt x="109788" y="161392"/>
                                  <a:pt x="108937" y="168211"/>
                                  <a:pt x="105978" y="174231"/>
                                </a:cubicBezTo>
                                <a:cubicBezTo>
                                  <a:pt x="103133" y="180010"/>
                                  <a:pt x="100352" y="185801"/>
                                  <a:pt x="97456" y="191757"/>
                                </a:cubicBezTo>
                                <a:cubicBezTo>
                                  <a:pt x="97418" y="192863"/>
                                  <a:pt x="98282" y="193713"/>
                                  <a:pt x="99095" y="194539"/>
                                </a:cubicBezTo>
                                <a:cubicBezTo>
                                  <a:pt x="102358" y="197892"/>
                                  <a:pt x="105648" y="201219"/>
                                  <a:pt x="108759" y="204381"/>
                                </a:cubicBezTo>
                                <a:cubicBezTo>
                                  <a:pt x="108607" y="205321"/>
                                  <a:pt x="108721" y="206058"/>
                                  <a:pt x="108417" y="206375"/>
                                </a:cubicBezTo>
                                <a:cubicBezTo>
                                  <a:pt x="98091" y="216802"/>
                                  <a:pt x="87728" y="227203"/>
                                  <a:pt x="77327" y="237566"/>
                                </a:cubicBezTo>
                                <a:cubicBezTo>
                                  <a:pt x="76743" y="238163"/>
                                  <a:pt x="75866" y="238481"/>
                                  <a:pt x="74876" y="239078"/>
                                </a:cubicBezTo>
                                <a:cubicBezTo>
                                  <a:pt x="69910" y="236017"/>
                                  <a:pt x="66697" y="230861"/>
                                  <a:pt x="61897" y="227546"/>
                                </a:cubicBezTo>
                                <a:cubicBezTo>
                                  <a:pt x="60931" y="227902"/>
                                  <a:pt x="60055" y="228079"/>
                                  <a:pt x="59331" y="228498"/>
                                </a:cubicBezTo>
                                <a:cubicBezTo>
                                  <a:pt x="49361" y="234252"/>
                                  <a:pt x="38909" y="238837"/>
                                  <a:pt x="27695" y="241554"/>
                                </a:cubicBezTo>
                                <a:cubicBezTo>
                                  <a:pt x="27403" y="241630"/>
                                  <a:pt x="27136" y="241732"/>
                                  <a:pt x="26857" y="241821"/>
                                </a:cubicBezTo>
                                <a:cubicBezTo>
                                  <a:pt x="25765" y="242177"/>
                                  <a:pt x="24838" y="243269"/>
                                  <a:pt x="24800" y="244399"/>
                                </a:cubicBezTo>
                                <a:cubicBezTo>
                                  <a:pt x="24647" y="249072"/>
                                  <a:pt x="24533" y="253759"/>
                                  <a:pt x="24381" y="258445"/>
                                </a:cubicBezTo>
                                <a:cubicBezTo>
                                  <a:pt x="24343" y="259524"/>
                                  <a:pt x="23199" y="260566"/>
                                  <a:pt x="22082" y="260655"/>
                                </a:cubicBezTo>
                                <a:cubicBezTo>
                                  <a:pt x="21790" y="260680"/>
                                  <a:pt x="21498" y="260782"/>
                                  <a:pt x="21206" y="260782"/>
                                </a:cubicBezTo>
                                <a:lnTo>
                                  <a:pt x="0" y="260776"/>
                                </a:lnTo>
                                <a:lnTo>
                                  <a:pt x="0" y="218591"/>
                                </a:lnTo>
                                <a:lnTo>
                                  <a:pt x="34346" y="211647"/>
                                </a:lnTo>
                                <a:cubicBezTo>
                                  <a:pt x="66264" y="198081"/>
                                  <a:pt x="88652" y="166351"/>
                                  <a:pt x="88224" y="130328"/>
                                </a:cubicBezTo>
                                <a:cubicBezTo>
                                  <a:pt x="88719" y="83680"/>
                                  <a:pt x="50212" y="42545"/>
                                  <a:pt x="340" y="42304"/>
                                </a:cubicBezTo>
                                <a:lnTo>
                                  <a:pt x="0" y="42370"/>
                                </a:lnTo>
                                <a:lnTo>
                                  <a:pt x="0" y="0"/>
                                </a:lnTo>
                                <a:close/>
                              </a:path>
                            </a:pathLst>
                          </a:custGeom>
                          <a:ln w="0" cap="flat">
                            <a:miter lim="127000"/>
                          </a:ln>
                        </wps:spPr>
                        <wps:style>
                          <a:lnRef idx="0">
                            <a:srgbClr val="000000">
                              <a:alpha val="0"/>
                            </a:srgbClr>
                          </a:lnRef>
                          <a:fillRef idx="1">
                            <a:srgbClr val="FDF003"/>
                          </a:fillRef>
                          <a:effectRef idx="0">
                            <a:scrgbClr r="0" g="0" b="0"/>
                          </a:effectRef>
                          <a:fontRef idx="none"/>
                        </wps:style>
                        <wps:bodyPr/>
                      </wps:wsp>
                      <wps:wsp>
                        <wps:cNvPr id="675" name="Shape 675"/>
                        <wps:cNvSpPr/>
                        <wps:spPr>
                          <a:xfrm>
                            <a:off x="314693" y="827989"/>
                            <a:ext cx="25972" cy="106121"/>
                          </a:xfrm>
                          <a:custGeom>
                            <a:avLst/>
                            <a:gdLst/>
                            <a:ahLst/>
                            <a:cxnLst/>
                            <a:rect l="0" t="0" r="0" b="0"/>
                            <a:pathLst>
                              <a:path w="25972" h="106121">
                                <a:moveTo>
                                  <a:pt x="16370" y="0"/>
                                </a:moveTo>
                                <a:lnTo>
                                  <a:pt x="25972" y="1605"/>
                                </a:lnTo>
                                <a:lnTo>
                                  <a:pt x="25972" y="6789"/>
                                </a:lnTo>
                                <a:lnTo>
                                  <a:pt x="24562" y="6198"/>
                                </a:lnTo>
                                <a:cubicBezTo>
                                  <a:pt x="21031" y="5512"/>
                                  <a:pt x="17590" y="5741"/>
                                  <a:pt x="14224" y="7086"/>
                                </a:cubicBezTo>
                                <a:cubicBezTo>
                                  <a:pt x="11062" y="8344"/>
                                  <a:pt x="8916" y="10528"/>
                                  <a:pt x="7557" y="13640"/>
                                </a:cubicBezTo>
                                <a:cubicBezTo>
                                  <a:pt x="5982" y="17285"/>
                                  <a:pt x="5817" y="21069"/>
                                  <a:pt x="6528" y="24829"/>
                                </a:cubicBezTo>
                                <a:cubicBezTo>
                                  <a:pt x="7874" y="32042"/>
                                  <a:pt x="10351" y="38900"/>
                                  <a:pt x="14300" y="45148"/>
                                </a:cubicBezTo>
                                <a:cubicBezTo>
                                  <a:pt x="14567" y="45580"/>
                                  <a:pt x="15177" y="45796"/>
                                  <a:pt x="15850" y="46254"/>
                                </a:cubicBezTo>
                                <a:cubicBezTo>
                                  <a:pt x="18618" y="44133"/>
                                  <a:pt x="20308" y="40996"/>
                                  <a:pt x="22644" y="38430"/>
                                </a:cubicBezTo>
                                <a:lnTo>
                                  <a:pt x="25972" y="34749"/>
                                </a:lnTo>
                                <a:lnTo>
                                  <a:pt x="25972" y="45125"/>
                                </a:lnTo>
                                <a:lnTo>
                                  <a:pt x="20905" y="50279"/>
                                </a:lnTo>
                                <a:cubicBezTo>
                                  <a:pt x="19393" y="52375"/>
                                  <a:pt x="19368" y="53835"/>
                                  <a:pt x="20866" y="55893"/>
                                </a:cubicBezTo>
                                <a:lnTo>
                                  <a:pt x="25972" y="61131"/>
                                </a:lnTo>
                                <a:lnTo>
                                  <a:pt x="25972" y="70373"/>
                                </a:lnTo>
                                <a:lnTo>
                                  <a:pt x="18961" y="63221"/>
                                </a:lnTo>
                                <a:cubicBezTo>
                                  <a:pt x="18250" y="62306"/>
                                  <a:pt x="17450" y="61443"/>
                                  <a:pt x="16688" y="60579"/>
                                </a:cubicBezTo>
                                <a:cubicBezTo>
                                  <a:pt x="16154" y="59969"/>
                                  <a:pt x="14885" y="60134"/>
                                  <a:pt x="14440" y="60846"/>
                                </a:cubicBezTo>
                                <a:cubicBezTo>
                                  <a:pt x="10300" y="67348"/>
                                  <a:pt x="7811" y="74461"/>
                                  <a:pt x="6439" y="81991"/>
                                </a:cubicBezTo>
                                <a:cubicBezTo>
                                  <a:pt x="6172" y="83414"/>
                                  <a:pt x="6185" y="84913"/>
                                  <a:pt x="6248" y="86360"/>
                                </a:cubicBezTo>
                                <a:cubicBezTo>
                                  <a:pt x="6579" y="95365"/>
                                  <a:pt x="11964" y="100267"/>
                                  <a:pt x="20803" y="100368"/>
                                </a:cubicBezTo>
                                <a:cubicBezTo>
                                  <a:pt x="21387" y="100368"/>
                                  <a:pt x="21984" y="100368"/>
                                  <a:pt x="22555" y="100292"/>
                                </a:cubicBezTo>
                                <a:lnTo>
                                  <a:pt x="25972" y="98941"/>
                                </a:lnTo>
                                <a:lnTo>
                                  <a:pt x="25972" y="105124"/>
                                </a:lnTo>
                                <a:lnTo>
                                  <a:pt x="15608" y="106121"/>
                                </a:lnTo>
                                <a:cubicBezTo>
                                  <a:pt x="7430" y="105372"/>
                                  <a:pt x="1524" y="99619"/>
                                  <a:pt x="584" y="91428"/>
                                </a:cubicBezTo>
                                <a:cubicBezTo>
                                  <a:pt x="0" y="86449"/>
                                  <a:pt x="279" y="81509"/>
                                  <a:pt x="1550" y="76606"/>
                                </a:cubicBezTo>
                                <a:cubicBezTo>
                                  <a:pt x="2972" y="71196"/>
                                  <a:pt x="4979" y="66028"/>
                                  <a:pt x="7531" y="61061"/>
                                </a:cubicBezTo>
                                <a:cubicBezTo>
                                  <a:pt x="8598" y="58979"/>
                                  <a:pt x="9754" y="56947"/>
                                  <a:pt x="10808" y="54852"/>
                                </a:cubicBezTo>
                                <a:cubicBezTo>
                                  <a:pt x="11354" y="53772"/>
                                  <a:pt x="11443" y="52591"/>
                                  <a:pt x="10871" y="51473"/>
                                </a:cubicBezTo>
                                <a:cubicBezTo>
                                  <a:pt x="9792" y="49390"/>
                                  <a:pt x="8636" y="47358"/>
                                  <a:pt x="7569" y="45263"/>
                                </a:cubicBezTo>
                                <a:cubicBezTo>
                                  <a:pt x="5030" y="40298"/>
                                  <a:pt x="3010" y="35141"/>
                                  <a:pt x="1588" y="29731"/>
                                </a:cubicBezTo>
                                <a:cubicBezTo>
                                  <a:pt x="369" y="25133"/>
                                  <a:pt x="76" y="20472"/>
                                  <a:pt x="470" y="15786"/>
                                </a:cubicBezTo>
                                <a:cubicBezTo>
                                  <a:pt x="1245" y="6668"/>
                                  <a:pt x="7341" y="686"/>
                                  <a:pt x="16370" y="0"/>
                                </a:cubicBezTo>
                                <a:close/>
                              </a:path>
                            </a:pathLst>
                          </a:custGeom>
                          <a:ln w="0" cap="flat">
                            <a:miter lim="127000"/>
                          </a:ln>
                        </wps:spPr>
                        <wps:style>
                          <a:lnRef idx="0">
                            <a:srgbClr val="000000">
                              <a:alpha val="0"/>
                            </a:srgbClr>
                          </a:lnRef>
                          <a:fillRef idx="1">
                            <a:srgbClr val="E9E10F"/>
                          </a:fillRef>
                          <a:effectRef idx="0">
                            <a:scrgbClr r="0" g="0" b="0"/>
                          </a:effectRef>
                          <a:fontRef idx="none"/>
                        </wps:style>
                        <wps:bodyPr/>
                      </wps:wsp>
                      <wps:wsp>
                        <wps:cNvPr id="676" name="Shape 676"/>
                        <wps:cNvSpPr/>
                        <wps:spPr>
                          <a:xfrm>
                            <a:off x="340665" y="888793"/>
                            <a:ext cx="52320" cy="44365"/>
                          </a:xfrm>
                          <a:custGeom>
                            <a:avLst/>
                            <a:gdLst/>
                            <a:ahLst/>
                            <a:cxnLst/>
                            <a:rect l="0" t="0" r="0" b="0"/>
                            <a:pathLst>
                              <a:path w="52320" h="44365">
                                <a:moveTo>
                                  <a:pt x="52320" y="0"/>
                                </a:moveTo>
                                <a:lnTo>
                                  <a:pt x="52320" y="10076"/>
                                </a:lnTo>
                                <a:lnTo>
                                  <a:pt x="39281" y="23613"/>
                                </a:lnTo>
                                <a:cubicBezTo>
                                  <a:pt x="37516" y="25150"/>
                                  <a:pt x="35623" y="26560"/>
                                  <a:pt x="33909" y="28147"/>
                                </a:cubicBezTo>
                                <a:cubicBezTo>
                                  <a:pt x="33350" y="28667"/>
                                  <a:pt x="33172" y="29582"/>
                                  <a:pt x="32753" y="30446"/>
                                </a:cubicBezTo>
                                <a:lnTo>
                                  <a:pt x="52320" y="38383"/>
                                </a:lnTo>
                                <a:lnTo>
                                  <a:pt x="52320" y="44365"/>
                                </a:lnTo>
                                <a:lnTo>
                                  <a:pt x="48501" y="44060"/>
                                </a:lnTo>
                                <a:cubicBezTo>
                                  <a:pt x="43713" y="42612"/>
                                  <a:pt x="39053" y="40898"/>
                                  <a:pt x="34671" y="38498"/>
                                </a:cubicBezTo>
                                <a:cubicBezTo>
                                  <a:pt x="32614" y="37367"/>
                                  <a:pt x="30556" y="36237"/>
                                  <a:pt x="28537" y="35043"/>
                                </a:cubicBezTo>
                                <a:cubicBezTo>
                                  <a:pt x="26822" y="34040"/>
                                  <a:pt x="25222" y="34243"/>
                                  <a:pt x="23571" y="35183"/>
                                </a:cubicBezTo>
                                <a:cubicBezTo>
                                  <a:pt x="21539" y="36351"/>
                                  <a:pt x="19482" y="37482"/>
                                  <a:pt x="17412" y="38586"/>
                                </a:cubicBezTo>
                                <a:cubicBezTo>
                                  <a:pt x="13272" y="40796"/>
                                  <a:pt x="8915" y="42498"/>
                                  <a:pt x="4419" y="43895"/>
                                </a:cubicBezTo>
                                <a:lnTo>
                                  <a:pt x="0" y="44320"/>
                                </a:lnTo>
                                <a:lnTo>
                                  <a:pt x="0" y="38137"/>
                                </a:lnTo>
                                <a:lnTo>
                                  <a:pt x="19761" y="30318"/>
                                </a:lnTo>
                                <a:cubicBezTo>
                                  <a:pt x="19545" y="29760"/>
                                  <a:pt x="19520" y="29417"/>
                                  <a:pt x="19329" y="29226"/>
                                </a:cubicBezTo>
                                <a:cubicBezTo>
                                  <a:pt x="18542" y="28376"/>
                                  <a:pt x="17767" y="27499"/>
                                  <a:pt x="16866" y="26775"/>
                                </a:cubicBezTo>
                                <a:lnTo>
                                  <a:pt x="0" y="9569"/>
                                </a:lnTo>
                                <a:lnTo>
                                  <a:pt x="0" y="327"/>
                                </a:lnTo>
                                <a:lnTo>
                                  <a:pt x="23609" y="24553"/>
                                </a:lnTo>
                                <a:cubicBezTo>
                                  <a:pt x="25692" y="26115"/>
                                  <a:pt x="26746" y="26077"/>
                                  <a:pt x="29083" y="24274"/>
                                </a:cubicBezTo>
                                <a:lnTo>
                                  <a:pt x="52320" y="0"/>
                                </a:lnTo>
                                <a:close/>
                              </a:path>
                            </a:pathLst>
                          </a:custGeom>
                          <a:ln w="0" cap="flat">
                            <a:miter lim="127000"/>
                          </a:ln>
                        </wps:spPr>
                        <wps:style>
                          <a:lnRef idx="0">
                            <a:srgbClr val="000000">
                              <a:alpha val="0"/>
                            </a:srgbClr>
                          </a:lnRef>
                          <a:fillRef idx="1">
                            <a:srgbClr val="E9E10F"/>
                          </a:fillRef>
                          <a:effectRef idx="0">
                            <a:scrgbClr r="0" g="0" b="0"/>
                          </a:effectRef>
                          <a:fontRef idx="none"/>
                        </wps:style>
                        <wps:bodyPr/>
                      </wps:wsp>
                      <wps:wsp>
                        <wps:cNvPr id="677" name="Shape 677"/>
                        <wps:cNvSpPr/>
                        <wps:spPr>
                          <a:xfrm>
                            <a:off x="340665" y="829002"/>
                            <a:ext cx="52320" cy="44413"/>
                          </a:xfrm>
                          <a:custGeom>
                            <a:avLst/>
                            <a:gdLst/>
                            <a:ahLst/>
                            <a:cxnLst/>
                            <a:rect l="0" t="0" r="0" b="0"/>
                            <a:pathLst>
                              <a:path w="52320" h="44413">
                                <a:moveTo>
                                  <a:pt x="52320" y="0"/>
                                </a:moveTo>
                                <a:lnTo>
                                  <a:pt x="52320" y="6176"/>
                                </a:lnTo>
                                <a:lnTo>
                                  <a:pt x="32804" y="13961"/>
                                </a:lnTo>
                                <a:cubicBezTo>
                                  <a:pt x="32931" y="14443"/>
                                  <a:pt x="32919" y="14799"/>
                                  <a:pt x="33084" y="15002"/>
                                </a:cubicBezTo>
                                <a:cubicBezTo>
                                  <a:pt x="33820" y="15878"/>
                                  <a:pt x="34518" y="16831"/>
                                  <a:pt x="35395" y="17555"/>
                                </a:cubicBezTo>
                                <a:lnTo>
                                  <a:pt x="52320" y="34875"/>
                                </a:lnTo>
                                <a:lnTo>
                                  <a:pt x="52320" y="44413"/>
                                </a:lnTo>
                                <a:lnTo>
                                  <a:pt x="29108" y="20146"/>
                                </a:lnTo>
                                <a:cubicBezTo>
                                  <a:pt x="28651" y="19790"/>
                                  <a:pt x="28156" y="19473"/>
                                  <a:pt x="27674" y="19155"/>
                                </a:cubicBezTo>
                                <a:cubicBezTo>
                                  <a:pt x="26759" y="18545"/>
                                  <a:pt x="25349" y="18596"/>
                                  <a:pt x="24371" y="19320"/>
                                </a:cubicBezTo>
                                <a:lnTo>
                                  <a:pt x="0" y="44112"/>
                                </a:lnTo>
                                <a:lnTo>
                                  <a:pt x="0" y="33736"/>
                                </a:lnTo>
                                <a:lnTo>
                                  <a:pt x="3721" y="29620"/>
                                </a:lnTo>
                                <a:cubicBezTo>
                                  <a:pt x="6376" y="26902"/>
                                  <a:pt x="9208" y="24349"/>
                                  <a:pt x="11938" y="21720"/>
                                </a:cubicBezTo>
                                <a:cubicBezTo>
                                  <a:pt x="14440" y="19320"/>
                                  <a:pt x="17615" y="17631"/>
                                  <a:pt x="20142" y="14215"/>
                                </a:cubicBezTo>
                                <a:lnTo>
                                  <a:pt x="0" y="5776"/>
                                </a:lnTo>
                                <a:lnTo>
                                  <a:pt x="0" y="592"/>
                                </a:lnTo>
                                <a:lnTo>
                                  <a:pt x="9322" y="2150"/>
                                </a:lnTo>
                                <a:cubicBezTo>
                                  <a:pt x="14262" y="4068"/>
                                  <a:pt x="18948" y="6443"/>
                                  <a:pt x="23482" y="9173"/>
                                </a:cubicBezTo>
                                <a:cubicBezTo>
                                  <a:pt x="25476" y="10392"/>
                                  <a:pt x="27292" y="10189"/>
                                  <a:pt x="29223" y="8995"/>
                                </a:cubicBezTo>
                                <a:cubicBezTo>
                                  <a:pt x="35230" y="5287"/>
                                  <a:pt x="41580" y="2353"/>
                                  <a:pt x="48400" y="372"/>
                                </a:cubicBezTo>
                                <a:lnTo>
                                  <a:pt x="52320" y="0"/>
                                </a:lnTo>
                                <a:close/>
                              </a:path>
                            </a:pathLst>
                          </a:custGeom>
                          <a:ln w="0" cap="flat">
                            <a:miter lim="127000"/>
                          </a:ln>
                        </wps:spPr>
                        <wps:style>
                          <a:lnRef idx="0">
                            <a:srgbClr val="000000">
                              <a:alpha val="0"/>
                            </a:srgbClr>
                          </a:lnRef>
                          <a:fillRef idx="1">
                            <a:srgbClr val="E9E10F"/>
                          </a:fillRef>
                          <a:effectRef idx="0">
                            <a:scrgbClr r="0" g="0" b="0"/>
                          </a:effectRef>
                          <a:fontRef idx="none"/>
                        </wps:style>
                        <wps:bodyPr/>
                      </wps:wsp>
                      <wps:wsp>
                        <wps:cNvPr id="678" name="Shape 678"/>
                        <wps:cNvSpPr/>
                        <wps:spPr>
                          <a:xfrm>
                            <a:off x="392985" y="828053"/>
                            <a:ext cx="26738" cy="105982"/>
                          </a:xfrm>
                          <a:custGeom>
                            <a:avLst/>
                            <a:gdLst/>
                            <a:ahLst/>
                            <a:cxnLst/>
                            <a:rect l="0" t="0" r="0" b="0"/>
                            <a:pathLst>
                              <a:path w="26738" h="105982">
                                <a:moveTo>
                                  <a:pt x="10011" y="0"/>
                                </a:moveTo>
                                <a:cubicBezTo>
                                  <a:pt x="17708" y="584"/>
                                  <a:pt x="23016" y="5309"/>
                                  <a:pt x="24985" y="12674"/>
                                </a:cubicBezTo>
                                <a:cubicBezTo>
                                  <a:pt x="26738" y="19203"/>
                                  <a:pt x="25442" y="25476"/>
                                  <a:pt x="23791" y="31712"/>
                                </a:cubicBezTo>
                                <a:cubicBezTo>
                                  <a:pt x="22496" y="36538"/>
                                  <a:pt x="20540" y="41122"/>
                                  <a:pt x="18203" y="45542"/>
                                </a:cubicBezTo>
                                <a:cubicBezTo>
                                  <a:pt x="16971" y="47866"/>
                                  <a:pt x="15765" y="50191"/>
                                  <a:pt x="14253" y="53074"/>
                                </a:cubicBezTo>
                                <a:cubicBezTo>
                                  <a:pt x="15854" y="56070"/>
                                  <a:pt x="17288" y="58624"/>
                                  <a:pt x="18597" y="61226"/>
                                </a:cubicBezTo>
                                <a:cubicBezTo>
                                  <a:pt x="22165" y="68352"/>
                                  <a:pt x="24680" y="75794"/>
                                  <a:pt x="25709" y="83731"/>
                                </a:cubicBezTo>
                                <a:cubicBezTo>
                                  <a:pt x="26255" y="87935"/>
                                  <a:pt x="25683" y="91986"/>
                                  <a:pt x="24223" y="95821"/>
                                </a:cubicBezTo>
                                <a:cubicBezTo>
                                  <a:pt x="21937" y="101803"/>
                                  <a:pt x="17340" y="105207"/>
                                  <a:pt x="10990" y="105982"/>
                                </a:cubicBezTo>
                                <a:lnTo>
                                  <a:pt x="0" y="105105"/>
                                </a:lnTo>
                                <a:lnTo>
                                  <a:pt x="0" y="99123"/>
                                </a:lnTo>
                                <a:lnTo>
                                  <a:pt x="2379" y="100088"/>
                                </a:lnTo>
                                <a:cubicBezTo>
                                  <a:pt x="5300" y="100622"/>
                                  <a:pt x="8196" y="100317"/>
                                  <a:pt x="11040" y="99314"/>
                                </a:cubicBezTo>
                                <a:cubicBezTo>
                                  <a:pt x="16006" y="97561"/>
                                  <a:pt x="18609" y="93993"/>
                                  <a:pt x="19359" y="88951"/>
                                </a:cubicBezTo>
                                <a:cubicBezTo>
                                  <a:pt x="19575" y="87516"/>
                                  <a:pt x="19600" y="86030"/>
                                  <a:pt x="19536" y="84569"/>
                                </a:cubicBezTo>
                                <a:cubicBezTo>
                                  <a:pt x="19168" y="75844"/>
                                  <a:pt x="15879" y="68085"/>
                                  <a:pt x="11472" y="60719"/>
                                </a:cubicBezTo>
                                <a:cubicBezTo>
                                  <a:pt x="11129" y="60134"/>
                                  <a:pt x="9592" y="60084"/>
                                  <a:pt x="9148" y="60617"/>
                                </a:cubicBezTo>
                                <a:cubicBezTo>
                                  <a:pt x="7853" y="62205"/>
                                  <a:pt x="6532" y="63767"/>
                                  <a:pt x="5249" y="65367"/>
                                </a:cubicBezTo>
                                <a:lnTo>
                                  <a:pt x="0" y="70816"/>
                                </a:lnTo>
                                <a:lnTo>
                                  <a:pt x="0" y="60740"/>
                                </a:lnTo>
                                <a:lnTo>
                                  <a:pt x="5808" y="54673"/>
                                </a:lnTo>
                                <a:cubicBezTo>
                                  <a:pt x="6113" y="54229"/>
                                  <a:pt x="6176" y="53607"/>
                                  <a:pt x="6367" y="53060"/>
                                </a:cubicBezTo>
                                <a:cubicBezTo>
                                  <a:pt x="6189" y="52527"/>
                                  <a:pt x="6125" y="51892"/>
                                  <a:pt x="5821" y="51448"/>
                                </a:cubicBezTo>
                                <a:lnTo>
                                  <a:pt x="0" y="45363"/>
                                </a:lnTo>
                                <a:lnTo>
                                  <a:pt x="0" y="35824"/>
                                </a:lnTo>
                                <a:lnTo>
                                  <a:pt x="6989" y="42976"/>
                                </a:lnTo>
                                <a:cubicBezTo>
                                  <a:pt x="7522" y="43688"/>
                                  <a:pt x="8094" y="44348"/>
                                  <a:pt x="8665" y="45021"/>
                                </a:cubicBezTo>
                                <a:cubicBezTo>
                                  <a:pt x="9745" y="46304"/>
                                  <a:pt x="11269" y="46075"/>
                                  <a:pt x="12158" y="44514"/>
                                </a:cubicBezTo>
                                <a:cubicBezTo>
                                  <a:pt x="15066" y="39395"/>
                                  <a:pt x="17200" y="33947"/>
                                  <a:pt x="18724" y="28270"/>
                                </a:cubicBezTo>
                                <a:cubicBezTo>
                                  <a:pt x="19727" y="24549"/>
                                  <a:pt x="19879" y="20713"/>
                                  <a:pt x="19321" y="16917"/>
                                </a:cubicBezTo>
                                <a:cubicBezTo>
                                  <a:pt x="18571" y="11874"/>
                                  <a:pt x="15803" y="8382"/>
                                  <a:pt x="10837" y="6706"/>
                                </a:cubicBezTo>
                                <a:cubicBezTo>
                                  <a:pt x="8259" y="5842"/>
                                  <a:pt x="5655" y="5474"/>
                                  <a:pt x="3027" y="5918"/>
                                </a:cubicBezTo>
                                <a:lnTo>
                                  <a:pt x="0" y="7126"/>
                                </a:lnTo>
                                <a:lnTo>
                                  <a:pt x="0" y="949"/>
                                </a:lnTo>
                                <a:lnTo>
                                  <a:pt x="10011" y="0"/>
                                </a:lnTo>
                                <a:close/>
                              </a:path>
                            </a:pathLst>
                          </a:custGeom>
                          <a:ln w="0" cap="flat">
                            <a:miter lim="127000"/>
                          </a:ln>
                        </wps:spPr>
                        <wps:style>
                          <a:lnRef idx="0">
                            <a:srgbClr val="000000">
                              <a:alpha val="0"/>
                            </a:srgbClr>
                          </a:lnRef>
                          <a:fillRef idx="1">
                            <a:srgbClr val="E9E10F"/>
                          </a:fillRef>
                          <a:effectRef idx="0">
                            <a:scrgbClr r="0" g="0" b="0"/>
                          </a:effectRef>
                          <a:fontRef idx="none"/>
                        </wps:style>
                        <wps:bodyPr/>
                      </wps:wsp>
                      <wps:wsp>
                        <wps:cNvPr id="679" name="Shape 679"/>
                        <wps:cNvSpPr/>
                        <wps:spPr>
                          <a:xfrm>
                            <a:off x="353416" y="867880"/>
                            <a:ext cx="26886" cy="26670"/>
                          </a:xfrm>
                          <a:custGeom>
                            <a:avLst/>
                            <a:gdLst/>
                            <a:ahLst/>
                            <a:cxnLst/>
                            <a:rect l="0" t="0" r="0" b="0"/>
                            <a:pathLst>
                              <a:path w="26886" h="26670">
                                <a:moveTo>
                                  <a:pt x="13411" y="0"/>
                                </a:moveTo>
                                <a:cubicBezTo>
                                  <a:pt x="22339" y="318"/>
                                  <a:pt x="26886" y="7277"/>
                                  <a:pt x="26695" y="13437"/>
                                </a:cubicBezTo>
                                <a:cubicBezTo>
                                  <a:pt x="26467" y="20739"/>
                                  <a:pt x="20904" y="26670"/>
                                  <a:pt x="12992" y="26416"/>
                                </a:cubicBezTo>
                                <a:cubicBezTo>
                                  <a:pt x="5614" y="26188"/>
                                  <a:pt x="0" y="20549"/>
                                  <a:pt x="292" y="12586"/>
                                </a:cubicBezTo>
                                <a:cubicBezTo>
                                  <a:pt x="559" y="5373"/>
                                  <a:pt x="6325" y="153"/>
                                  <a:pt x="13411" y="0"/>
                                </a:cubicBezTo>
                                <a:close/>
                              </a:path>
                            </a:pathLst>
                          </a:custGeom>
                          <a:ln w="0" cap="flat">
                            <a:miter lim="127000"/>
                          </a:ln>
                        </wps:spPr>
                        <wps:style>
                          <a:lnRef idx="0">
                            <a:srgbClr val="000000">
                              <a:alpha val="0"/>
                            </a:srgbClr>
                          </a:lnRef>
                          <a:fillRef idx="1">
                            <a:srgbClr val="1D4F95"/>
                          </a:fillRef>
                          <a:effectRef idx="0">
                            <a:scrgbClr r="0" g="0" b="0"/>
                          </a:effectRef>
                          <a:fontRef idx="none"/>
                        </wps:style>
                        <wps:bodyPr/>
                      </wps:wsp>
                      <wps:wsp>
                        <wps:cNvPr id="680" name="Shape 680"/>
                        <wps:cNvSpPr/>
                        <wps:spPr>
                          <a:xfrm>
                            <a:off x="373418" y="888123"/>
                            <a:ext cx="39154" cy="40551"/>
                          </a:xfrm>
                          <a:custGeom>
                            <a:avLst/>
                            <a:gdLst/>
                            <a:ahLst/>
                            <a:cxnLst/>
                            <a:rect l="0" t="0" r="0" b="0"/>
                            <a:pathLst>
                              <a:path w="39154" h="40551">
                                <a:moveTo>
                                  <a:pt x="28715" y="546"/>
                                </a:moveTo>
                                <a:cubicBezTo>
                                  <a:pt x="29159" y="0"/>
                                  <a:pt x="30696" y="64"/>
                                  <a:pt x="31039" y="636"/>
                                </a:cubicBezTo>
                                <a:cubicBezTo>
                                  <a:pt x="35446" y="8014"/>
                                  <a:pt x="38735" y="15773"/>
                                  <a:pt x="39103" y="24499"/>
                                </a:cubicBezTo>
                                <a:cubicBezTo>
                                  <a:pt x="39154" y="25959"/>
                                  <a:pt x="39141" y="27445"/>
                                  <a:pt x="38926" y="28880"/>
                                </a:cubicBezTo>
                                <a:cubicBezTo>
                                  <a:pt x="38164" y="33922"/>
                                  <a:pt x="35573" y="37491"/>
                                  <a:pt x="30607" y="39243"/>
                                </a:cubicBezTo>
                                <a:cubicBezTo>
                                  <a:pt x="27749" y="40246"/>
                                  <a:pt x="24854" y="40551"/>
                                  <a:pt x="21933" y="40018"/>
                                </a:cubicBezTo>
                                <a:cubicBezTo>
                                  <a:pt x="14072" y="38595"/>
                                  <a:pt x="6693" y="35916"/>
                                  <a:pt x="0" y="31115"/>
                                </a:cubicBezTo>
                                <a:cubicBezTo>
                                  <a:pt x="419" y="30252"/>
                                  <a:pt x="597" y="29337"/>
                                  <a:pt x="1156" y="28817"/>
                                </a:cubicBezTo>
                                <a:cubicBezTo>
                                  <a:pt x="2870" y="27229"/>
                                  <a:pt x="4763" y="25819"/>
                                  <a:pt x="6528" y="24283"/>
                                </a:cubicBezTo>
                                <a:cubicBezTo>
                                  <a:pt x="13183" y="18491"/>
                                  <a:pt x="19317" y="12205"/>
                                  <a:pt x="24816" y="5296"/>
                                </a:cubicBezTo>
                                <a:cubicBezTo>
                                  <a:pt x="26098" y="3696"/>
                                  <a:pt x="27419" y="2134"/>
                                  <a:pt x="28715" y="546"/>
                                </a:cubicBezTo>
                                <a:close/>
                              </a:path>
                            </a:pathLst>
                          </a:custGeom>
                          <a:ln w="0" cap="flat">
                            <a:miter lim="127000"/>
                          </a:ln>
                        </wps:spPr>
                        <wps:style>
                          <a:lnRef idx="0">
                            <a:srgbClr val="000000">
                              <a:alpha val="0"/>
                            </a:srgbClr>
                          </a:lnRef>
                          <a:fillRef idx="1">
                            <a:srgbClr val="1D4F95"/>
                          </a:fillRef>
                          <a:effectRef idx="0">
                            <a:scrgbClr r="0" g="0" b="0"/>
                          </a:effectRef>
                          <a:fontRef idx="none"/>
                        </wps:style>
                        <wps:bodyPr/>
                      </wps:wsp>
                      <wps:wsp>
                        <wps:cNvPr id="681" name="Shape 681"/>
                        <wps:cNvSpPr/>
                        <wps:spPr>
                          <a:xfrm>
                            <a:off x="320510" y="833501"/>
                            <a:ext cx="40297" cy="40742"/>
                          </a:xfrm>
                          <a:custGeom>
                            <a:avLst/>
                            <a:gdLst/>
                            <a:ahLst/>
                            <a:cxnLst/>
                            <a:rect l="0" t="0" r="0" b="0"/>
                            <a:pathLst>
                              <a:path w="40297" h="40742">
                                <a:moveTo>
                                  <a:pt x="18745" y="686"/>
                                </a:moveTo>
                                <a:cubicBezTo>
                                  <a:pt x="26289" y="2171"/>
                                  <a:pt x="33262" y="5055"/>
                                  <a:pt x="40297" y="9716"/>
                                </a:cubicBezTo>
                                <a:cubicBezTo>
                                  <a:pt x="37770" y="13132"/>
                                  <a:pt x="34595" y="14821"/>
                                  <a:pt x="32093" y="17221"/>
                                </a:cubicBezTo>
                                <a:cubicBezTo>
                                  <a:pt x="29363" y="19850"/>
                                  <a:pt x="26531" y="22403"/>
                                  <a:pt x="23876" y="25120"/>
                                </a:cubicBezTo>
                                <a:cubicBezTo>
                                  <a:pt x="21438" y="27622"/>
                                  <a:pt x="19190" y="30328"/>
                                  <a:pt x="16828" y="32918"/>
                                </a:cubicBezTo>
                                <a:cubicBezTo>
                                  <a:pt x="14491" y="35484"/>
                                  <a:pt x="12802" y="38621"/>
                                  <a:pt x="10033" y="40742"/>
                                </a:cubicBezTo>
                                <a:cubicBezTo>
                                  <a:pt x="9360" y="40284"/>
                                  <a:pt x="8750" y="40068"/>
                                  <a:pt x="8484" y="39636"/>
                                </a:cubicBezTo>
                                <a:cubicBezTo>
                                  <a:pt x="4534" y="33388"/>
                                  <a:pt x="2058" y="26530"/>
                                  <a:pt x="711" y="19317"/>
                                </a:cubicBezTo>
                                <a:cubicBezTo>
                                  <a:pt x="0" y="15557"/>
                                  <a:pt x="165" y="11773"/>
                                  <a:pt x="1740" y="8128"/>
                                </a:cubicBezTo>
                                <a:cubicBezTo>
                                  <a:pt x="3099" y="5016"/>
                                  <a:pt x="5245" y="2832"/>
                                  <a:pt x="8408" y="1574"/>
                                </a:cubicBezTo>
                                <a:cubicBezTo>
                                  <a:pt x="11773" y="229"/>
                                  <a:pt x="15215" y="0"/>
                                  <a:pt x="18745" y="686"/>
                                </a:cubicBezTo>
                                <a:close/>
                              </a:path>
                            </a:pathLst>
                          </a:custGeom>
                          <a:ln w="0" cap="flat">
                            <a:miter lim="127000"/>
                          </a:ln>
                        </wps:spPr>
                        <wps:style>
                          <a:lnRef idx="0">
                            <a:srgbClr val="000000">
                              <a:alpha val="0"/>
                            </a:srgbClr>
                          </a:lnRef>
                          <a:fillRef idx="1">
                            <a:srgbClr val="1D4F95"/>
                          </a:fillRef>
                          <a:effectRef idx="0">
                            <a:scrgbClr r="0" g="0" b="0"/>
                          </a:effectRef>
                          <a:fontRef idx="none"/>
                        </wps:style>
                        <wps:bodyPr/>
                      </wps:wsp>
                      <wps:wsp>
                        <wps:cNvPr id="682" name="Shape 682"/>
                        <wps:cNvSpPr/>
                        <wps:spPr>
                          <a:xfrm>
                            <a:off x="373469" y="833527"/>
                            <a:ext cx="39395" cy="40830"/>
                          </a:xfrm>
                          <a:custGeom>
                            <a:avLst/>
                            <a:gdLst/>
                            <a:ahLst/>
                            <a:cxnLst/>
                            <a:rect l="0" t="0" r="0" b="0"/>
                            <a:pathLst>
                              <a:path w="39395" h="40830">
                                <a:moveTo>
                                  <a:pt x="22542" y="444"/>
                                </a:moveTo>
                                <a:cubicBezTo>
                                  <a:pt x="25171" y="0"/>
                                  <a:pt x="27775" y="368"/>
                                  <a:pt x="30353" y="1232"/>
                                </a:cubicBezTo>
                                <a:cubicBezTo>
                                  <a:pt x="35319" y="2908"/>
                                  <a:pt x="38087" y="6400"/>
                                  <a:pt x="38836" y="11443"/>
                                </a:cubicBezTo>
                                <a:cubicBezTo>
                                  <a:pt x="39395" y="15227"/>
                                  <a:pt x="39243" y="19075"/>
                                  <a:pt x="38240" y="22796"/>
                                </a:cubicBezTo>
                                <a:cubicBezTo>
                                  <a:pt x="36716" y="28473"/>
                                  <a:pt x="34582" y="33909"/>
                                  <a:pt x="31674" y="39039"/>
                                </a:cubicBezTo>
                                <a:cubicBezTo>
                                  <a:pt x="30785" y="40601"/>
                                  <a:pt x="29261" y="40830"/>
                                  <a:pt x="28181" y="39547"/>
                                </a:cubicBezTo>
                                <a:cubicBezTo>
                                  <a:pt x="27610" y="38874"/>
                                  <a:pt x="27038" y="38202"/>
                                  <a:pt x="26505" y="37502"/>
                                </a:cubicBezTo>
                                <a:cubicBezTo>
                                  <a:pt x="19545" y="28359"/>
                                  <a:pt x="11519" y="20256"/>
                                  <a:pt x="2591" y="13017"/>
                                </a:cubicBezTo>
                                <a:cubicBezTo>
                                  <a:pt x="1714" y="12306"/>
                                  <a:pt x="1016" y="11354"/>
                                  <a:pt x="279" y="10477"/>
                                </a:cubicBezTo>
                                <a:cubicBezTo>
                                  <a:pt x="114" y="10274"/>
                                  <a:pt x="127" y="9918"/>
                                  <a:pt x="0" y="9436"/>
                                </a:cubicBezTo>
                                <a:cubicBezTo>
                                  <a:pt x="6731" y="4559"/>
                                  <a:pt x="14363" y="1803"/>
                                  <a:pt x="22542" y="444"/>
                                </a:cubicBezTo>
                                <a:close/>
                              </a:path>
                            </a:pathLst>
                          </a:custGeom>
                          <a:ln w="0" cap="flat">
                            <a:miter lim="127000"/>
                          </a:ln>
                        </wps:spPr>
                        <wps:style>
                          <a:lnRef idx="0">
                            <a:srgbClr val="000000">
                              <a:alpha val="0"/>
                            </a:srgbClr>
                          </a:lnRef>
                          <a:fillRef idx="1">
                            <a:srgbClr val="1D4F95"/>
                          </a:fillRef>
                          <a:effectRef idx="0">
                            <a:scrgbClr r="0" g="0" b="0"/>
                          </a:effectRef>
                          <a:fontRef idx="none"/>
                        </wps:style>
                        <wps:bodyPr/>
                      </wps:wsp>
                      <wps:wsp>
                        <wps:cNvPr id="683" name="Shape 683"/>
                        <wps:cNvSpPr/>
                        <wps:spPr>
                          <a:xfrm>
                            <a:off x="320866" y="887958"/>
                            <a:ext cx="39560" cy="40399"/>
                          </a:xfrm>
                          <a:custGeom>
                            <a:avLst/>
                            <a:gdLst/>
                            <a:ahLst/>
                            <a:cxnLst/>
                            <a:rect l="0" t="0" r="0" b="0"/>
                            <a:pathLst>
                              <a:path w="39560" h="40399">
                                <a:moveTo>
                                  <a:pt x="10516" y="597"/>
                                </a:moveTo>
                                <a:cubicBezTo>
                                  <a:pt x="11278" y="1474"/>
                                  <a:pt x="12078" y="2325"/>
                                  <a:pt x="12789" y="3252"/>
                                </a:cubicBezTo>
                                <a:cubicBezTo>
                                  <a:pt x="19774" y="12332"/>
                                  <a:pt x="27673" y="20498"/>
                                  <a:pt x="36665" y="27610"/>
                                </a:cubicBezTo>
                                <a:cubicBezTo>
                                  <a:pt x="37566" y="28322"/>
                                  <a:pt x="38341" y="29211"/>
                                  <a:pt x="39129" y="30061"/>
                                </a:cubicBezTo>
                                <a:cubicBezTo>
                                  <a:pt x="39319" y="30252"/>
                                  <a:pt x="39344" y="30594"/>
                                  <a:pt x="39560" y="31153"/>
                                </a:cubicBezTo>
                                <a:cubicBezTo>
                                  <a:pt x="32601" y="36056"/>
                                  <a:pt x="24854" y="39078"/>
                                  <a:pt x="16383" y="40323"/>
                                </a:cubicBezTo>
                                <a:cubicBezTo>
                                  <a:pt x="15811" y="40399"/>
                                  <a:pt x="15215" y="40399"/>
                                  <a:pt x="14630" y="40399"/>
                                </a:cubicBezTo>
                                <a:cubicBezTo>
                                  <a:pt x="5791" y="40298"/>
                                  <a:pt x="406" y="35396"/>
                                  <a:pt x="76" y="26391"/>
                                </a:cubicBezTo>
                                <a:cubicBezTo>
                                  <a:pt x="12" y="24943"/>
                                  <a:pt x="0" y="23444"/>
                                  <a:pt x="267" y="22022"/>
                                </a:cubicBezTo>
                                <a:cubicBezTo>
                                  <a:pt x="1638" y="14491"/>
                                  <a:pt x="4127" y="7379"/>
                                  <a:pt x="8268" y="877"/>
                                </a:cubicBezTo>
                                <a:cubicBezTo>
                                  <a:pt x="8712" y="165"/>
                                  <a:pt x="9982" y="0"/>
                                  <a:pt x="10516" y="597"/>
                                </a:cubicBezTo>
                                <a:close/>
                              </a:path>
                            </a:pathLst>
                          </a:custGeom>
                          <a:ln w="0" cap="flat">
                            <a:miter lim="127000"/>
                          </a:ln>
                        </wps:spPr>
                        <wps:style>
                          <a:lnRef idx="0">
                            <a:srgbClr val="000000">
                              <a:alpha val="0"/>
                            </a:srgbClr>
                          </a:lnRef>
                          <a:fillRef idx="1">
                            <a:srgbClr val="1D4F95"/>
                          </a:fillRef>
                          <a:effectRef idx="0">
                            <a:scrgbClr r="0" g="0" b="0"/>
                          </a:effectRef>
                          <a:fontRef idx="none"/>
                        </wps:style>
                        <wps:bodyPr/>
                      </wps:wsp>
                      <wps:wsp>
                        <wps:cNvPr id="684" name="Shape 684"/>
                        <wps:cNvSpPr/>
                        <wps:spPr>
                          <a:xfrm>
                            <a:off x="353428" y="867880"/>
                            <a:ext cx="26860" cy="26670"/>
                          </a:xfrm>
                          <a:custGeom>
                            <a:avLst/>
                            <a:gdLst/>
                            <a:ahLst/>
                            <a:cxnLst/>
                            <a:rect l="0" t="0" r="0" b="0"/>
                            <a:pathLst>
                              <a:path w="26860" h="26670">
                                <a:moveTo>
                                  <a:pt x="13398" y="0"/>
                                </a:moveTo>
                                <a:cubicBezTo>
                                  <a:pt x="22327" y="318"/>
                                  <a:pt x="26860" y="7277"/>
                                  <a:pt x="26670" y="13437"/>
                                </a:cubicBezTo>
                                <a:cubicBezTo>
                                  <a:pt x="26441" y="20739"/>
                                  <a:pt x="20891" y="26670"/>
                                  <a:pt x="12979" y="26416"/>
                                </a:cubicBezTo>
                                <a:cubicBezTo>
                                  <a:pt x="5613" y="26188"/>
                                  <a:pt x="0" y="20549"/>
                                  <a:pt x="292" y="12586"/>
                                </a:cubicBezTo>
                                <a:cubicBezTo>
                                  <a:pt x="546" y="5373"/>
                                  <a:pt x="6312" y="153"/>
                                  <a:pt x="13398" y="0"/>
                                </a:cubicBezTo>
                                <a:close/>
                              </a:path>
                            </a:pathLst>
                          </a:custGeom>
                          <a:ln w="0" cap="flat">
                            <a:miter lim="127000"/>
                          </a:ln>
                        </wps:spPr>
                        <wps:style>
                          <a:lnRef idx="0">
                            <a:srgbClr val="000000">
                              <a:alpha val="0"/>
                            </a:srgbClr>
                          </a:lnRef>
                          <a:fillRef idx="1">
                            <a:srgbClr val="FDF001"/>
                          </a:fillRef>
                          <a:effectRef idx="0">
                            <a:scrgbClr r="0" g="0" b="0"/>
                          </a:effectRef>
                          <a:fontRef idx="none"/>
                        </wps:style>
                        <wps:bodyPr/>
                      </wps:wsp>
                    </wpg:wgp>
                  </a:graphicData>
                </a:graphic>
              </wp:inline>
            </w:drawing>
          </mc:Choice>
          <mc:Fallback>
            <w:pict>
              <v:group w14:anchorId="185FB440" id="Group 5541" o:spid="_x0000_s1026" style="width:57.8pt;height:102.4pt;mso-position-horizontal-relative:char;mso-position-vertical-relative:line" coordsize="7341,13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">
                <v:shape id="Shape 641" o:spid="_x0000_s1027" style="position:absolute;top:517;width:7341;height:12484;visibility:visible;mso-wrap-style:square;v-text-anchor:top" coordsize="734187,124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" path="m,l733171,v1016,193726,,797217,,894791c733171,1046496,640881,1176655,509348,1232253r-52164,16182l276216,1248435r-52163,-16182c92525,1176655,241,1046496,241,894791,241,864966,155,782472,52,678117l,623890,,xe" fillcolor="#fdf201" stroked="f" strokeweight="0">
                  <v:stroke miterlimit="83231f" joinstyle="miter"/>
                  <v:path arrowok="t" textboxrect="0,0,734187,1248435"/>
                </v:shape>
                <v:shape id="Shape 642" o:spid="_x0000_s1028" style="position:absolute;left:490;top:1150;width:6353;height:10648;visibility:visible;mso-wrap-style:square;v-text-anchor:top" coordsize="635305,106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" path="m495,l634428,v877,167272,,664299,,748551c634428,923214,492582,1064794,317602,1064794,142621,1064794,775,923214,775,748551,775,666141,,142113,495,xe" fillcolor="#16499a" stroked="f" strokeweight="0">
                  <v:stroke miterlimit="83231f" joinstyle="miter"/>
                  <v:path arrowok="t" textboxrect="0,0,635305,1064794"/>
                </v:shape>
                <v:shape id="Shape 643" o:spid="_x0000_s1029" style="position:absolute;left:498;width:6333;height:1889;visibility:visible;mso-wrap-style:square;v-text-anchor:top" coordsize="633375,188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" path="m,l301231,r14529,18149l330289,,633375,r,174244l327495,174244r-11735,14669l304025,174244,,174244,,xe" fillcolor="#ed1d26" stroked="f" strokeweight="0">
                  <v:stroke miterlimit="83231f" joinstyle="miter"/>
                  <v:path arrowok="t" textboxrect="0,0,633375,188913"/>
                </v:shape>
                <v:shape id="Shape 644" o:spid="_x0000_s1030" style="position:absolute;left:1056;top:545;width:1174;height:839;visibility:visible;mso-wrap-style:square;v-text-anchor:top" coordsize="117361,83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" path="m2934,38c11151,12,19380,,27597,38v1651,,2756,1105,2807,2705c30493,5372,30544,8013,30544,10655v12,13780,-13,27572,25,41351c30569,53759,30721,55511,30963,57238v63,458,685,1080,1156,1182c35585,59220,39091,59080,42571,58534v444,-76,1079,-762,1130,-1232c43917,55563,44006,53810,44006,52057v25,-13792,12,-27572,25,-41351c44031,8065,44069,5423,44145,2781,44183,1270,45390,38,46927,38,54851,12,62776,26,70701,64v1435,12,2540,1333,2591,2996c73355,5410,73381,7759,73381,10096v13,12903,,25806,13,38710c73394,51156,73406,53505,73470,55842v63,2044,1130,2971,3390,3035c78334,58915,79794,58928,81268,58915v5117,-50,5448,-317,5460,-5473c86766,37909,86728,22365,86766,6820v13,-1740,217,-3480,483,-5195c87313,1181,87961,788,88392,432v216,-179,546,-292,826,-305c97727,88,106236,64,114745,50v889,,2362,1385,2438,2198c117247,3124,117348,4001,117348,4876v13,24638,13,49277,,73902c117348,79934,117196,81128,116904,82245v-115,470,-711,1029,-1194,1143c114592,83668,113411,83833,112256,83833v-7633,38,-15279,25,-22911,25c63208,83858,37071,83858,10935,83858v-2642,,-5283,-25,-7925,-165c2185,83642,1372,83172,394,82829,267,81356,51,79908,51,78473,26,54127,26,29781,38,5435,38,4267,,3048,292,1943,495,1181,1029,343,2083,253,2375,229,2654,38,2934,38xe" fillcolor="#fff9f9" stroked="f" strokeweight="0">
                  <v:stroke miterlimit="83231f" joinstyle="miter"/>
                  <v:path arrowok="t" textboxrect="0,0,117361,83871"/>
                </v:shape>
                <v:shape id="Shape 645" o:spid="_x0000_s1031" style="position:absolute;left:4495;top:544;width:919;height:839;visibility:visible;mso-wrap-style:square;v-text-anchor:top" coordsize="91922,83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" path="m48108,64v13208,-13,26428,,39649,25c88633,89,89548,140,90360,406v496,165,1042,724,1194,1219c91808,2439,91834,3353,91834,4229v12,24930,25,49861,12,74790c91846,79896,91922,80849,91630,81635v-279,724,-965,1309,-1549,1893c89916,83693,89522,83693,89243,83693v-7633,,-15266,,-22898,-13c65379,83680,63945,82359,63919,81483v-76,-2044,-178,-4102,-178,-6147c63728,62726,63754,50114,63716,37503v-13,-2337,-229,-4673,-394,-7010c63322,30353,63017,30137,62852,30125v-279,,-762,75,-813,228c61303,32576,60566,34785,59969,37046,56375,50647,52819,64250,49225,77851v-368,1410,-762,2845,-1410,4128c47472,82677,46647,83274,45898,83566v-788,305,-1727,254,-2604,254c30378,83833,17450,83833,4521,83820v-863,-13,-1740,-203,-2603,-355c939,83300,470,82486,241,81686,,80861,38,79934,38,79057,25,54420,12,29782,38,5144,38,3988,152,2819,419,1702,533,1219,1143,838,1588,495,1803,330,2146,267,2425,267v7926,,15837,,23762,51c27178,318,27711,1168,27965,1956v254,825,216,1740,229,2616c28219,7798,28219,11023,28219,14262v,12891,,25794,,39980c30658,51270,31064,49009,31636,46787,35153,32868,38722,18961,42304,5055v292,-1118,609,-2286,1193,-3264c43904,1118,44729,559,45491,292,46291,,47231,64,48108,64xe" fillcolor="#fffbfb" stroked="f" strokeweight="0">
                  <v:stroke miterlimit="83231f" joinstyle="miter"/>
                  <v:path arrowok="t" textboxrect="0,0,91922,83871"/>
                </v:shape>
                <v:shape id="Shape 646" o:spid="_x0000_s1032" style="position:absolute;left:2372;top:545;width:970;height:837;visibility:visible;mso-wrap-style:square;v-text-anchor:top" coordsize="96952,8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" path="m68047,26c76568,26,85090,,93599,51v2667,13,3353,1359,2222,4115c95263,5524,94666,6858,94056,8192v-1714,3734,-3442,7454,-5143,11188c80518,37783,72136,56185,63741,74588v-1105,2400,-2260,4762,-3403,7150c59791,82880,58813,83503,57582,83579v-2058,114,-4115,178,-6160,178c44666,83757,37909,83744,31153,83681v-2705,-26,-3416,-1474,-2083,-4077c29731,78296,30442,77013,31153,75730v1283,-2311,2616,-4584,3848,-6921c35408,68047,35611,67184,36004,66091,34976,64160,33947,62078,32791,60058,22885,42749,12954,25464,3073,8141,1930,6121,1016,3976,140,1829,,1524,508,750,914,457,1346,153,2019,51,2591,51v9398,-25,18796,-38,28194,c31636,51,32486,381,33629,622v1118,2236,2325,4572,3430,6960c40881,15825,44653,24092,48489,32334v584,1220,977,2693,2527,3188c52298,34608,52806,33236,53327,31852,56756,22822,60198,13780,63652,4750v419,-1092,762,-2260,1423,-3200c65519,915,66446,584,67196,165,67437,39,67767,26,68047,26xe" fillcolor="#fffbfb" stroked="f" strokeweight="0">
                  <v:stroke miterlimit="83231f" joinstyle="miter"/>
                  <v:path arrowok="t" textboxrect="0,0,96952,83757"/>
                </v:shape>
                <v:shape id="Shape 647" o:spid="_x0000_s1033" style="position:absolute;left:3477;top:544;width:893;height:838;visibility:visible;mso-wrap-style:square;v-text-anchor:top" coordsize="89370,8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" path="m10490,12v11456,,22898,,34354,c56007,12,67158,12,78321,12v1765,,3518,14,5283,c88494,,89370,394,89307,5321v-64,4686,-13,9386,-13,14072c89294,19977,89281,20562,89256,21158v-102,2680,-1004,3620,-3772,3658c80785,24867,76086,24829,71387,24867v-2642,12,-5271,76,-7912,152c62281,25044,61176,26060,61138,27127v-89,2337,-178,4687,-178,7023c60947,47942,60960,61722,60947,75502v-12,2057,-12,4114,-241,6147c60630,82423,60033,83248,59030,83439v-572,102,-1143,305,-1715,305c48806,83756,40284,83756,31776,83718v-559,,-1182,-165,-1664,-444c29642,83020,29058,82550,28982,82093v-267,-1715,-496,-3454,-509,-5182c28435,63424,28461,49923,28448,36437v,-2642,,-5284,-63,-7913c28308,25794,27445,24930,24625,24905v-4394,-64,-8801,-38,-13207,-51c8776,24841,6134,24854,3492,24790,1321,24740,64,23634,51,21666,,15507,,9347,38,3201,51,1206,1270,127,3442,76,5791,12,8141,12,10490,12xe" fillcolor="#fffbfb" stroked="f" strokeweight="0">
                  <v:stroke miterlimit="83231f" joinstyle="miter"/>
                  <v:path arrowok="t" textboxrect="0,0,89370,83756"/>
                </v:shape>
                <v:shape id="Shape 648" o:spid="_x0000_s1034" style="position:absolute;left:5540;top:525;width:743;height:879;visibility:visible;mso-wrap-style:square;v-text-anchor:top" coordsize="74346,87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" path="m44640,622c53480,,62255,660,70929,2553v1258,279,2261,1206,2388,2247c73800,8751,73583,19127,72822,24676,69037,23864,65900,23165,62738,22505,57099,21324,51575,22047,46266,23991v-5817,2146,-9843,6223,-11849,12191c32334,42380,32982,48375,35877,54102v3036,5956,8255,8966,14669,10084c56121,65151,61671,64580,67183,63513v1155,-216,2260,-648,3403,-927c72390,62154,73558,62903,73583,64580v90,3810,128,7633,128,11442c73711,84049,74346,84125,66040,85675,55194,87719,44450,87885,33706,85243,28816,84049,24193,82207,19914,79578,9233,73063,3035,63551,1003,51257,127,46000,,40793,813,35497,2438,24702,7772,16294,16611,10084,24993,4179,34493,1334,44640,622xe" fillcolor="#fff9f9" stroked="f" strokeweight="0">
                  <v:stroke miterlimit="83231f" joinstyle="miter"/>
                  <v:path arrowok="t" textboxrect="0,0,74346,87885"/>
                </v:shape>
                <v:shape id="Shape 649" o:spid="_x0000_s1035" style="position:absolute;left:958;top:6132;width:2710;height:5374;visibility:visible;mso-wrap-style:square;v-text-anchor:top" coordsize="270923,537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" path="m270923,r,54026l270828,54016c151879,54144,56680,151299,56705,267999v12,101357,72219,188994,170646,209345l270923,481782r,55198l269596,537493v-6668,-495,-11659,-6922,-10579,-13614c259233,522469,260210,521161,259614,519700v-1029,-1410,-2629,-1181,-3976,-1600c248768,515941,246850,510277,247688,505171v432,-2666,2451,-4890,5093,-5372c256007,499228,258864,500485,260223,503165v673,1321,1118,2718,711,4242c260541,508816,260122,510213,259804,511636v-241,1118,622,2425,1677,2743c262484,514671,264376,514302,264706,513604v610,-1308,1461,-2654,1575,-4025c266523,506657,266408,503711,266357,500777v-50,-2603,-1092,-3645,-3771,-3759c256121,496751,249695,496218,243268,495456v-24129,-2845,-47142,-9487,-69151,-19710c156985,467783,141097,457851,126403,445976v-1803,-1472,-3759,-2755,-5677,-4102c120510,441735,120167,441773,119723,441697v-914,1740,-1727,3594,-2806,5283c112166,454473,101879,454904,96177,449647v-6185,-5702,-5880,-15685,826,-20866c98781,427422,100902,426495,102769,425402v-254,-2501,-2058,-3734,-3391,-5219c91554,411381,84443,402060,78054,392166,60973,365687,49683,336973,44552,305858v-1575,-9576,-2743,-19165,-3124,-28855c41377,275847,41224,274679,40958,273549v-115,-470,-635,-1106,-1067,-1194c35217,271440,30569,271402,26073,273295v-266,101,-470,343,-724,482c24067,274463,23546,276216,24232,277575v520,1029,1828,1727,2883,1498c28829,278692,30518,278108,32245,277918v3175,-343,5982,2184,6668,5778c39497,286782,37021,290363,33909,290948v-7048,1321,-12103,-1918,-13805,-8890c19965,281499,20015,280889,19876,280318v-140,-559,-419,-1080,-623,-1601c17755,278184,16409,278870,14999,279149v-4788,953,-8712,-647,-11710,-4381c178,270895,,265776,2578,261598v2604,-4204,7239,-6388,12015,-5575c16015,256264,17399,256759,18593,257077v1600,-1207,1257,-2807,1651,-4153c22289,245850,28461,243361,34722,245139v2171,622,3302,2349,3950,4381c39967,253610,36424,258296,32233,257902v-1727,-165,-3417,-761,-5131,-1130c26035,256544,24676,257254,24193,258258v-609,1258,-25,3213,1182,3785c26162,262411,26975,262856,27813,262970v1435,216,2921,292,4382,279c41923,263173,40996,264290,41656,254448,44831,206874,60884,164125,90322,126483v2337,-2997,4941,-5792,7164,-9233c95225,116044,93104,115167,91249,113872v-3860,-2668,-5905,-6426,-5930,-11189c85293,97019,89027,91774,94298,89805v5943,-2210,11734,-64,15138,4039c110732,95393,111544,97336,112586,99101v432,737,1587,991,2248,445c117082,97667,119329,95774,121565,93869,147434,71847,176670,56125,209461,47018v16764,-4647,33820,-7429,51219,-8165c262141,38789,263627,38776,265049,38459v762,-178,1600,-787,1613,-1829c266700,33405,266827,30178,266700,26965v-63,-1765,-826,-3390,-2057,-4749c264008,21517,262458,21085,261404,21441v-952,318,-1880,1816,-1638,2794c260109,25658,260629,27041,260934,28464v750,3480,-1803,6896,-5588,7633c251714,36795,248171,34242,247701,30598v-877,-6820,2070,-11202,8826,-13082c257086,17351,257709,17390,258255,17212v546,-178,1028,-508,1562,-775c260680,14380,259449,12437,259423,10418v-25,-3747,1257,-6922,4115,-9348l270923,xe" fillcolor="#f6f8fb" stroked="f" strokeweight="0">
                  <v:stroke miterlimit="83231f" joinstyle="miter"/>
                  <v:path arrowok="t" textboxrect="0,0,270923,537493"/>
                </v:shape>
                <v:shape id="Shape 650" o:spid="_x0000_s1036" style="position:absolute;left:3668;top:6124;width:2707;height:5377;visibility:visible;mso-wrap-style:square;v-text-anchor:top" coordsize="270681,537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" path="m4972,v4369,1943,6744,5512,7061,10338c12071,10922,11970,11506,11982,12103v26,1677,-1549,3543,-51,4940c12897,17958,14611,18034,15958,18580v5816,2324,8496,7391,7086,13399c22117,35941,17964,37973,14065,36360,11398,35268,9785,32931,10103,30200v203,-1727,775,-3416,1168,-5118c11449,24308,10370,22555,9569,22237v-863,-342,-2717,,-3251,724c5810,23660,5150,24422,5048,25209v-254,2020,-355,4090,-330,6135c4807,39853,3804,39218,12719,39713v26937,1473,52845,7518,77648,18149c110484,66484,128949,77800,145891,91631v1499,1218,2693,3086,5245,3124c152063,93053,152914,91186,154044,89509v2832,-4216,6821,-6209,11964,-6159c171494,83427,176600,87440,178581,92773v2006,5411,-788,11900,-4013,14389c172968,108394,171088,109296,169310,110312v-1092,635,-1308,1778,-419,2845c170377,114960,171875,116777,173412,118542v15380,17602,27737,37122,37058,58534c219081,196824,224949,217335,227565,238747v356,2909,978,5792,1460,8674c229038,250609,229000,253797,229089,256972v51,2019,254,4051,533,6058c229686,263513,230257,264237,230676,264299v4903,700,9830,1296,14491,-1066c245663,262979,246157,262560,246437,262090v622,-1016,825,-2121,267,-3290c246272,257899,244735,256908,243910,257086v-1969,432,-3912,1105,-5906,1257c235439,258534,232734,256222,232556,253657v-140,-1981,241,-4000,394,-6019c235083,245796,237611,245352,240341,245339v5093,,8700,3441,9982,7264c250869,254229,251225,255918,251619,257391v2032,1130,3644,-38,5334,-190c264700,256527,270681,262509,269932,270180v-622,6363,-6502,11062,-12954,10515c255276,280543,253790,279044,251580,280112v-304,1117,-672,2501,-1053,3873c248913,289763,243224,293268,236671,291579v-2210,-571,-4102,-2616,-4394,-4952c232213,286055,232188,285471,232200,284874v51,-3759,3023,-6617,6947,-6210c240595,278816,241992,279374,243415,279692v1663,356,3136,-495,3378,-1905c247059,276301,246196,274574,244989,274130v-266,-89,-533,-254,-812,-306c239807,273139,235426,272974,231070,273824v-470,90,-1092,661,-1194,1118c229546,276339,229267,277787,229241,279223v-177,10299,-1625,20446,-3442,30568c220681,338442,210267,365036,194888,389725v-5283,8483,-11126,16561,-17450,24308c176168,415607,174987,417258,173818,418782v1347,2172,3594,2325,5258,3404c181362,423659,183178,425564,184283,428016v3607,7950,-368,18732,-12103,19621c167583,447980,163595,445770,160852,441922v-1182,-1664,-2007,-3569,-3086,-5550c157016,436676,156153,436804,155556,437287v-2058,1663,-3988,3454,-6007,5181c121621,466369,89795,482753,54058,491452v-14009,3416,-28233,5575,-42660,6147c9633,497662,7855,497675,6153,498018v-686,139,-1600,1041,-1727,1727c3639,504114,3664,508495,5251,512725v280,749,991,1396,1613,1968c7601,515353,9328,515315,10090,514528v559,-584,1232,-1499,1156,-2197c11068,510604,10319,508939,10103,507212v-343,-2743,1295,-5321,3797,-6286c16580,499910,19107,500190,21291,502120v636,559,1143,1372,1436,2172c25203,511086,20936,517461,15221,518833v-1410,331,-2832,610,-4039,864c10128,521424,11081,522745,11309,524142v673,4019,-486,7686,-2813,10274l,537701,,482503r83,8c116935,482549,214141,388023,214217,268542,214017,163440,138976,78485,42438,58965l,54746,,720,4972,xe" fillcolor="#f6f8fb" stroked="f" strokeweight="0">
                  <v:stroke miterlimit="83231f" joinstyle="miter"/>
                  <v:path arrowok="t" textboxrect="0,0,270681,537701"/>
                </v:shape>
                <v:shape id="Shape 651" o:spid="_x0000_s1037" style="position:absolute;left:3065;top:2506;width:1257;height:1817;visibility:visible;mso-wrap-style:square;v-text-anchor:top" coordsize="125730,18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" path="m56858,v762,330,1410,407,1689,775c59461,1905,60287,3125,61049,4370v16408,26720,32791,53479,49225,80187c113221,89333,115557,94311,117081,99721v8649,30823,-8775,63564,-40627,72492c42494,181725,9131,160630,2439,126810,,114491,1334,102286,6883,90767v1143,-2362,2388,-4699,3658,-6998c24778,57810,39014,31865,53277,5931,54394,3899,55677,1956,56858,xe" fillcolor="#fdf001" stroked="f" strokeweight="0">
                  <v:stroke miterlimit="83231f" joinstyle="miter"/>
                  <v:path arrowok="t" textboxrect="0,0,125730,181725"/>
                </v:shape>
                <v:shape id="Shape 652" o:spid="_x0000_s1038" style="position:absolute;left:3833;top:3724;width:1272;height:1798;visibility:visible;mso-wrap-style:square;v-text-anchor:top" coordsize="127228,179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" path="m57975,v2223,1448,3137,3976,4458,6109c73063,23317,83604,40577,94170,57810v5665,9246,11329,18505,17044,27712c113703,89536,115748,93764,117030,98285v10198,35891,-11912,68720,-44818,75007c37998,179819,9677,158065,3061,128219,,114364,1727,100800,8534,88126,12979,79870,17551,71679,22060,63462,32766,43930,43459,24397,54229,4903,55181,3163,55702,991,57975,xe" fillcolor="#fdf001" stroked="f" strokeweight="0">
                  <v:stroke miterlimit="83231f" joinstyle="miter"/>
                  <v:path arrowok="t" textboxrect="0,0,127228,179819"/>
                </v:shape>
                <v:shape id="Shape 653" o:spid="_x0000_s1039" style="position:absolute;left:2286;top:3726;width:1205;height:1791;visibility:visible;mso-wrap-style:square;v-text-anchor:top" coordsize="120434,17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" path="m57264,v737,178,1410,140,1753,457c59652,1029,60160,1778,60617,2515v17031,27723,34036,55461,51066,83172c117703,95479,120434,106184,119913,117551v-1346,29476,-22314,51435,-48565,55804c36538,179133,12166,156794,4902,133680,,118110,1117,102997,8598,88494,13030,79908,17856,71513,22504,63043,32918,44018,43332,25006,53772,5994,54889,3949,56121,1968,57264,xe" fillcolor="#fdf001" stroked="f" strokeweight="0">
                  <v:stroke miterlimit="83231f" joinstyle="miter"/>
                  <v:path arrowok="t" textboxrect="0,0,120434,179133"/>
                </v:shape>
                <v:shape id="Shape 654" o:spid="_x0000_s1040" style="position:absolute;left:5958;top:8599;width:182;height:181;visibility:visible;mso-wrap-style:square;v-text-anchor:top" coordsize="18275,18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" path="m38,c1346,64,2654,140,3963,204,3810,2210,3429,4242,3569,6236v178,2553,2883,4864,5448,4673c11011,10757,12954,10084,14923,9652v825,-177,2362,813,2794,1728c18275,12548,18072,13640,17450,14656v-280,470,-775,902,-1270,1156c11506,18174,6591,17565,1689,16866,1270,16815,698,16079,622,15596,356,13589,152,11570,102,9551,,6363,51,3175,38,xe" fillcolor="#315ea5" stroked="f" strokeweight="0">
                  <v:stroke miterlimit="83231f" joinstyle="miter"/>
                  <v:path arrowok="t" textboxrect="0,0,18275,18174"/>
                </v:shape>
                <v:shape id="Shape 655" o:spid="_x0000_s1041" style="position:absolute;left:2022;top:7169;width:1645;height:3285;visibility:visible;mso-wrap-style:square;v-text-anchor:top" coordsize="164480,328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" path="m164480,r,33730l161433,33730v-4712,,-9411,,-14110,-12c140059,33692,139728,33654,139792,40817v25,2933,,5867,-76,8801c139690,51282,138814,52475,137290,52844v-11493,2844,-22251,7455,-32449,13411c104143,66661,103229,66674,102365,66890v-978,-839,-1905,-1562,-2730,-2363c97526,62483,95469,60387,93373,58330v-634,-609,-1308,-1181,-1981,-1752c90097,55460,88865,55434,87557,56730,77358,66865,67173,77024,57013,87210v-571,571,-813,1473,-1295,2400c56658,90753,57521,91934,58525,92989v2222,2323,4546,4571,6807,6883c67440,102044,67580,102729,66132,105244v-3670,6375,-6947,12928,-9373,19875c55223,129539,53915,134047,52517,138416v-1612,1258,-3403,1054,-5156,1105c43551,139623,39729,139648,35931,139902v-622,39,-1498,966,-1714,1651c33848,142633,33874,143864,33874,145033v-26,12916,-26,25819,,38735c33874,184644,34001,185521,34077,186384v89,1067,1194,2147,2349,2172c39957,188658,43475,188683,46993,188772v1740,38,3543,-254,5537,1104c52937,191147,53521,192772,53978,194436v2578,9385,6287,18288,11138,26721c65700,222173,66246,223214,66780,224256v495,978,279,2349,-585,3238c63528,230224,60849,232943,58169,235660v-1003,1029,-2070,2032,-2235,3696c56366,240029,56734,240867,57331,241477v9956,9969,19939,19926,29946,29845c87862,271919,88725,272249,89690,272846v1347,-1067,2769,-2070,4039,-3264c96295,267182,98758,264667,101298,262216v889,-851,2134,-965,3226,-394c104791,261950,105045,262089,105299,262241v10172,6007,21005,10440,32461,13386c138255,275767,138649,276313,139119,276694v1105,2185,559,4572,660,6870c139919,286498,139868,289432,140122,292353v64,648,940,1347,1600,1816c142154,294474,142853,294486,143424,294486r21056,7l164480,328491r-63,6c76609,328459,143,256780,66,164286,,84554,57331,18279,132131,3169l164480,xe" fillcolor="#fdfdfb" stroked="f" strokeweight="0">
                  <v:stroke miterlimit="83231f" joinstyle="miter"/>
                  <v:path arrowok="t" textboxrect="0,0,164480,328497"/>
                </v:shape>
                <v:shape id="Shape 656" o:spid="_x0000_s1042" style="position:absolute;left:3667;top:7168;width:1652;height:3285;visibility:visible;mso-wrap-style:square;v-text-anchor:top" coordsize="165202,328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" path="m661,c91593,318,165202,75311,164491,164630v267,78921,-57175,145260,-131691,160595l,328556,,294558r21248,6c21540,294564,21832,294463,22124,294437v1118,-89,2261,-1118,2299,-2197c24575,287554,24690,282867,24842,278181v38,-1130,978,-2223,2058,-2578c27179,275514,27458,275413,27737,275349v11227,-2731,21667,-7303,31636,-13068c60097,261862,60973,261684,61951,261328v4788,3328,8001,8471,12967,11532c75909,272276,76785,271958,77382,271361v10389,-10375,20752,-20765,31077,-31191c108776,239853,108662,239116,108802,238176v-3112,-3162,-6401,-6489,-9665,-9843c98324,227495,97461,226657,97499,225540v2895,-5956,5676,-11748,8521,-17514c108979,202006,109831,195187,112828,189268v4102,-762,7937,-292,11735,-457c126023,188761,127509,188697,128944,188456v470,-77,1092,-686,1206,-1169c130442,186169,130595,184989,130595,183820v38,-12903,38,-25819,13,-38722c130608,143929,130595,142697,130239,141618v-228,-686,-1016,-1524,-1701,-1689c127140,139612,125629,139650,124169,139612v-3226,-77,-6465,-38,-9690,-165c113234,139409,112307,138633,111799,137491v-343,-801,-597,-1651,-826,-2490c108281,124714,104230,115012,98769,105880v-585,-965,-991,-2044,-1664,-3429c100775,97816,105576,94285,109094,89598v-534,-901,-839,-1765,-1423,-2349c97715,77267,87745,67311,77738,57392v-800,-788,-1905,-1257,-2998,-1956c73064,56921,71502,58230,70016,59627v-2134,2019,-4179,4127,-6287,6159c62383,67082,61304,67272,59780,66370,50140,60630,39904,56312,29071,53328,25172,52261,24753,51677,24677,47981v-51,-2350,,-4699,-38,-7049c24626,39472,24575,38012,24499,36538v-89,-1587,-1143,-2565,-2883,-2642c19864,33833,18098,33795,16333,33795l,33795,,65,661,xe" fillcolor="#fdfdfb" stroked="f" strokeweight="0">
                  <v:stroke miterlimit="83231f" joinstyle="miter"/>
                  <v:path arrowok="t" textboxrect="0,0,165202,328556"/>
                </v:shape>
                <v:shape id="Shape 657" o:spid="_x0000_s1043" style="position:absolute;left:5063;top:8993;width:615;height:1099;visibility:visible;mso-wrap-style:square;v-text-anchor:top" coordsize="61442,109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" path="m39091,v3937,381,7251,2984,11137,2680c53670,2401,57099,1829,60490,1397v914,990,952,2159,800,3315c60579,9944,60096,15215,59042,20371,52578,52222,39510,81064,19342,106629v-902,1143,-1943,2172,-2959,3290c13919,106820,11697,103784,9220,100965,6833,98247,3251,97345,,95568v292,-801,419,-1626,851,-2274c1816,91834,2946,90475,3988,89053,20917,66319,32055,41097,36893,13144,37630,8827,38341,4508,39091,xe" fillcolor="#f8f9fb" stroked="f" strokeweight="0">
                  <v:stroke miterlimit="83231f" joinstyle="miter"/>
                  <v:path arrowok="t" textboxrect="0,0,61442,109919"/>
                </v:shape>
                <v:shape id="Shape 658" o:spid="_x0000_s1044" style="position:absolute;left:5064;top:7530;width:614;height:1097;visibility:visible;mso-wrap-style:square;v-text-anchor:top" coordsize="61328,109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" path="m15697,318c17119,,17678,1194,18313,2007,36081,24320,48794,49187,55981,76835v2426,9360,4395,18821,5246,28473c61328,106490,61239,107632,60274,108509v-10388,-1931,-10388,-1931,-20536,1142c38278,109220,38494,107874,38379,106832,37173,96024,34798,85484,31610,75082,25629,55550,16434,37668,4293,21247,2896,19368,1537,17463,191,15545,38,15329,64,14986,,14694,10287,8433,10287,8433,15697,318xe" fillcolor="#f8f9fb" stroked="f" strokeweight="0">
                  <v:stroke miterlimit="83231f" joinstyle="miter"/>
                  <v:path arrowok="t" textboxrect="0,0,61328,109651"/>
                </v:shape>
                <v:shape id="Shape 659" o:spid="_x0000_s1045" style="position:absolute;left:2383;top:10205;width:1102;height:618;visibility:visible;mso-wrap-style:square;v-text-anchor:top" coordsize="110109,6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" path="m14389,v876,280,1778,368,2439,813c18529,1956,20104,3290,21755,4509,43078,20231,66777,30671,92685,36094v4584,952,9258,1486,13893,2235c107709,38507,108839,38774,110109,39027v-940,3861,-2324,7468,-2565,11164c107328,53594,108331,57086,108801,60541v-1930,1244,-4013,711,-5994,432c94094,59716,85433,58179,76937,55906,49962,48679,25413,36602,3493,19266,2362,18365,1308,17387,,16269,2794,13322,6680,12230,9170,9246,11456,6490,12751,3252,14389,xe" fillcolor="#f8f9fb" stroked="f" strokeweight="0">
                  <v:stroke miterlimit="83231f" joinstyle="miter"/>
                  <v:path arrowok="t" textboxrect="0,0,110109,61785"/>
                </v:shape>
                <v:shape id="Shape 660" o:spid="_x0000_s1046" style="position:absolute;left:2390;top:6796;width:1097;height:625;visibility:visible;mso-wrap-style:square;v-text-anchor:top" coordsize="109677,62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" path="m108331,1105v-279,1689,-343,3150,-775,4483c106210,9690,106629,13678,107988,17666v559,1638,1067,3289,1689,5233c105639,23623,101892,24270,98158,24956v-3746,686,-7518,1283,-11226,2146c82931,28042,78968,29159,75044,30353v-3644,1106,-7264,2324,-10820,3671c60655,35370,57124,36843,53658,38405v-3480,1575,-6922,3239,-10275,5042c39764,45390,36233,47485,32741,49657v-3239,2020,-6363,4204,-9525,6337c20142,58065,17361,60617,14135,62459v-711,-1181,-1105,-1651,-1295,-2184c10820,54814,7277,50698,2108,47955,1207,47485,1244,47435,,45098,12141,34887,25552,26594,39853,19596,56578,11418,74130,5791,92443,2616,97536,1740,102692,,108331,1105xe" fillcolor="#f8f9fb" stroked="f" strokeweight="0">
                  <v:stroke miterlimit="83231f" joinstyle="miter"/>
                  <v:path arrowok="t" textboxrect="0,0,109677,62459"/>
                </v:shape>
                <v:shape id="Shape 661" o:spid="_x0000_s1047" style="position:absolute;left:1656;top:7537;width:614;height:1093;visibility:visible;mso-wrap-style:square;v-text-anchor:top" coordsize="61443,10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" path="m44628,267c44907,,45885,39,46203,318v622,571,1067,1359,1498,2121c50242,6948,53886,10199,58674,12192v1016,420,2235,635,2769,1906c61049,16523,59118,18060,57734,19901,48057,32906,40132,46902,34227,62015,29528,74067,26010,86449,24168,99276v-444,3175,-1130,6312,-1816,10034c12002,105970,12002,105970,1041,107862,38,106998,,105855,140,104687,2248,88050,5969,71831,11938,56121,19088,37338,28778,20003,41059,4128,42139,2743,43358,1461,44628,267xe" fillcolor="#f8f9fb" stroked="f" strokeweight="0">
                  <v:stroke miterlimit="83231f" joinstyle="miter"/>
                  <v:path arrowok="t" textboxrect="0,0,61443,109310"/>
                </v:shape>
                <v:shape id="Shape 662" o:spid="_x0000_s1048" style="position:absolute;left:3853;top:10202;width:1094;height:619;visibility:visible;mso-wrap-style:square;v-text-anchor:top" coordsize="109474,6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" path="m95047,v660,1105,1371,1994,1778,3010c98895,8115,102336,11925,107277,14376v1054,521,1955,1156,2197,2769c95580,28740,80111,38100,63462,45529,44869,53822,25425,59030,5232,61481v-1422,177,-2921,406,-4432,-903c1562,57112,2959,53467,2299,49682,1714,46291,800,42964,,39471,7175,38112,14059,36830,20942,35484v6617,-1296,13056,-3252,19431,-5461c47015,27724,53581,25209,59817,21933v5943,-3125,11912,-6274,17615,-9843c83375,8382,89002,4178,95047,xe" fillcolor="#f8f9fb" stroked="f" strokeweight="0">
                  <v:stroke miterlimit="83231f" joinstyle="miter"/>
                  <v:path arrowok="t" textboxrect="0,0,109474,61887"/>
                </v:shape>
                <v:shape id="Shape 663" o:spid="_x0000_s1049" style="position:absolute;left:1656;top:8993;width:615;height:1092;visibility:visible;mso-wrap-style:square;v-text-anchor:top" coordsize="6156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" path="m21869,v330,674,864,1334,991,2070c24206,9868,25336,17691,27280,25388v5816,23037,15849,44056,29984,63156c58814,90640,60909,92405,61569,95263v-685,444,-1333,1003,-2095,1308c54089,98743,49962,102286,47308,107506v-255,495,-623,1054,-1093,1308c45771,109042,44895,109144,44628,108877v-1435,-1448,-2858,-2933,-4102,-4559c23889,82614,12179,58509,5283,32068,2921,22987,1359,13742,152,4432,,3252,76,2108,1079,1257,11874,3226,11874,3226,21869,xe" fillcolor="#f8f9fb" stroked="f" strokeweight="0">
                  <v:stroke miterlimit="83231f" joinstyle="miter"/>
                  <v:path arrowok="t" textboxrect="0,0,61569,109144"/>
                </v:shape>
                <v:shape id="Shape 664" o:spid="_x0000_s1050" style="position:absolute;left:3853;top:6802;width:1094;height:618;visibility:visible;mso-wrap-style:square;v-text-anchor:top" coordsize="109474,6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" path="m2870,165v4661,547,9347,953,13957,1791c50736,8116,81178,21895,108102,43421v229,179,419,407,635,597c109410,44603,109474,45822,108851,46254v-469,330,-914,736,-1435,990c102476,49708,98971,53480,96875,58598v-431,1029,-1130,1943,-1854,3188c93345,60630,91872,59703,90488,58649,68643,41987,44247,30924,17335,25400,12738,24461,8077,23838,3442,23038,2311,22847,1194,22517,,22225,178,21172,152,20245,483,19457,2908,13792,3048,8103,990,2311,558,1080,1511,,2870,165xe" fillcolor="#f8f9fb" stroked="f" strokeweight="0">
                  <v:stroke miterlimit="83231f" joinstyle="miter"/>
                  <v:path arrowok="t" textboxrect="0,0,109474,61786"/>
                </v:shape>
                <v:shape id="Shape 665" o:spid="_x0000_s1051" style="position:absolute;left:3522;top:6760;width:291;height:290;visibility:visible;mso-wrap-style:square;v-text-anchor:top" coordsize="29108,2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" path="m13843,368c22136,,28931,6642,28816,14301v292,9118,-7658,14757,-14376,14617c6833,28753,483,22517,241,14898,,7734,6083,698,13843,368xe" fillcolor="#f6f8fb" stroked="f" strokeweight="0">
                  <v:stroke miterlimit="83231f" joinstyle="miter"/>
                  <v:path arrowok="t" textboxrect="0,0,29108,29058"/>
                </v:shape>
                <v:shape id="Shape 666" o:spid="_x0000_s1052" style="position:absolute;left:2174;top:7314;width:289;height:294;visibility:visible;mso-wrap-style:square;v-text-anchor:top" coordsize="28956,2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" path="m14160,534c21730,,28842,7024,28956,14758v-89,6921,-5449,14389,-14491,14529c8420,29388,698,24981,330,15507,,7087,5893,1105,14160,534xe" fillcolor="#f6f8fb" stroked="f" strokeweight="0">
                  <v:stroke miterlimit="83231f" joinstyle="miter"/>
                  <v:path arrowok="t" textboxrect="0,0,28956,29388"/>
                </v:shape>
                <v:shape id="Shape 667" o:spid="_x0000_s1053" style="position:absolute;left:4871;top:10011;width:293;height:295;visibility:visible;mso-wrap-style:square;v-text-anchor:top" coordsize="2931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" path="m14821,254v7861,254,14490,7201,14173,14859c28283,23825,21463,29528,13932,28969,4331,28270,,21069,381,13792,788,6147,7429,,14821,254xe" fillcolor="#f6f8fb" stroked="f" strokeweight="0">
                  <v:stroke miterlimit="83231f" joinstyle="miter"/>
                  <v:path arrowok="t" textboxrect="0,0,29311,29528"/>
                </v:shape>
                <v:shape id="Shape 668" o:spid="_x0000_s1054" style="position:absolute;left:4872;top:7314;width:290;height:294;visibility:visible;mso-wrap-style:square;v-text-anchor:top" coordsize="29032,29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" path="m15125,597v7671,610,13907,6922,13767,14351c28740,23406,22022,29350,14338,29388,6401,29439,,22505,241,14605,483,6680,7569,,15125,597xe" fillcolor="#f6f8fb" stroked="f" strokeweight="0">
                  <v:stroke miterlimit="83231f" joinstyle="miter"/>
                  <v:path arrowok="t" textboxrect="0,0,29032,29439"/>
                </v:shape>
                <v:shape id="Shape 669" o:spid="_x0000_s1055" style="position:absolute;left:1617;top:8667;width:289;height:289;visibility:visible;mso-wrap-style:square;v-text-anchor:top" coordsize="28931,2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" path="m14567,102v7747,89,13932,6298,13995,14033c28931,21844,22085,28829,14072,28587,6312,28346,152,22275,76,14529,,6376,6401,,14567,102xe" fillcolor="#f8f9fb" stroked="f" strokeweight="0">
                  <v:stroke miterlimit="83231f" joinstyle="miter"/>
                  <v:path arrowok="t" textboxrect="0,0,28931,28829"/>
                </v:shape>
                <v:shape id="Shape 670" o:spid="_x0000_s1056" style="position:absolute;left:2177;top:10012;width:288;height:295;visibility:visible;mso-wrap-style:square;v-text-anchor:top" coordsize="28816,29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" path="m14262,165c21996,,28816,7124,28651,14795v-152,7341,-6451,13716,-14008,14174c7061,29426,89,22644,,14719,51,5131,7315,317,14262,165xe" fillcolor="#f6f8fb" stroked="f" strokeweight="0">
                  <v:stroke miterlimit="83231f" joinstyle="miter"/>
                  <v:path arrowok="t" textboxrect="0,0,28816,29426"/>
                </v:shape>
                <v:shape id="Shape 671" o:spid="_x0000_s1057" style="position:absolute;left:3522;top:10570;width:290;height:288;visibility:visible;mso-wrap-style:square;v-text-anchor:top" coordsize="28981,28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" path="m14503,254c20879,,28981,5486,28842,14936v-102,7543,-6630,13906,-14186,13893c5982,28816,,21425,229,14212,470,6693,6972,254,14503,254xe" fillcolor="#f6f8fb" stroked="f" strokeweight="0">
                  <v:stroke miterlimit="83231f" joinstyle="miter"/>
                  <v:path arrowok="t" textboxrect="0,0,28981,28842"/>
                </v:shape>
                <v:shape id="Shape 672" o:spid="_x0000_s1058" style="position:absolute;left:5432;top:8663;width:286;height:293;visibility:visible;mso-wrap-style:square;v-text-anchor:top" coordsize="28626,29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" path="m14783,546v7696,178,13804,6490,13817,14211c28626,23126,21475,29286,13907,29032,6223,28766,,22403,,14783,12,6337,7442,,14783,546xe" fillcolor="#f8f9fb" stroked="f" strokeweight="0">
                  <v:stroke miterlimit="83231f" joinstyle="miter"/>
                  <v:path arrowok="t" textboxrect="0,0,28626,29286"/>
                </v:shape>
                <v:shape id="Shape 673" o:spid="_x0000_s1059" style="position:absolute;left:2360;top:7505;width:1307;height:2609;visibility:visible;mso-wrap-style:square;v-text-anchor:top" coordsize="130674,26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" path="m113474,64v4700,13,9399,,14098,l130674,64r,42370l97031,49046c65387,62145,42367,93218,42444,130670v101,50458,41605,87935,87972,88037l130674,218655r,42184l109576,260833v-572,,-1270,-13,-1702,-318c107214,260045,106337,259347,106274,258687v-254,-2909,-203,-5843,-343,-8776c105829,247600,106375,245225,105270,243040v-469,-381,-863,-940,-1359,-1066c92456,239027,81623,234595,71450,228588v-254,-153,-508,-293,-774,-432c69571,227597,68339,227711,67450,228562v-2540,2439,-5004,4966,-7582,7366c58611,237110,57176,238113,55842,239192v-978,-610,-1829,-940,-2425,-1524c43421,227736,33439,217792,23482,207811v-597,-597,-965,-1448,-1409,-2109c22238,204039,23317,203035,24321,202006v2667,-2730,5359,-5435,8026,-8166c33211,192939,33427,191567,32931,190602v-533,-1041,-1079,-2083,-1664,-3099c26416,179070,22708,170167,20130,160782v-458,-1664,-1042,-3289,-1448,-4559c16688,154851,14884,155156,13145,155105v-3518,-89,-7036,-114,-10567,-203c1422,154864,318,153797,229,152730,140,151854,26,150978,26,150114,,137199,,124282,26,111379v,-1168,-26,-2400,330,-3479c584,107214,1448,106287,2083,106249v3797,-255,7620,-280,11430,-382c15265,105817,17056,106007,18669,104749v1384,-4368,2692,-8864,4242,-13283c25336,84519,28613,77966,32284,71590v1434,-2514,1308,-3200,-813,-5372c29223,63907,26899,61659,24664,59322,23660,58280,22809,57086,21870,55944v482,-915,724,-1816,1295,-2388c33325,43371,43510,33210,53708,23076v1308,-1295,2541,-1270,3836,-153c58217,23495,58890,24054,59512,24676v2096,2058,4153,4153,6262,6185c66611,31674,67539,32385,68517,33224v863,-204,1778,-229,2476,-623c81191,26632,91935,22022,103442,19190v1524,-381,2387,-1562,2425,-3226c105931,13018,105969,10084,105944,7150,105880,,106210,38,113474,64xe" fillcolor="#fdf003" stroked="f" strokeweight="0">
                  <v:stroke miterlimit="83231f" joinstyle="miter"/>
                  <v:path arrowok="t" textboxrect="0,0,130674,260839"/>
                </v:shape>
                <v:shape id="Shape 674" o:spid="_x0000_s1060" style="position:absolute;left:3667;top:7506;width:1306;height:2608;visibility:visible;mso-wrap-style:square;v-text-anchor:top" coordsize="130591,260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" path="m,l16291,v1765,13,3530,38,5283,115c23301,178,24368,1169,24457,2756v76,1461,127,2934,140,4394c24622,9499,24584,11849,24635,14186v76,3708,495,4293,4394,5359c39849,22517,50085,26848,59737,32576v1524,901,2604,711,3937,-572c65795,29972,67840,27864,69974,25845v1486,-1410,3048,-2719,4724,-4191c75790,22352,76895,22822,77695,23609v10008,9919,19977,19876,29934,29858c108213,54051,108518,54902,109051,55817v-3530,4686,-8318,8216,-11988,12852c97736,70053,98142,71120,98727,72098v5460,9119,9512,18834,12204,29108c111160,102057,111414,102908,111757,103708v507,1143,1435,1906,2679,1956c117662,105779,120901,105753,124127,105829v1460,26,2959,-12,4368,318c129181,106312,129968,107138,130197,107836v356,1079,368,2298,368,3467c130591,124219,130591,137122,130553,150038v,1156,-153,2350,-445,3467c129981,153975,129372,154584,128889,154674v-1435,241,-2908,292,-4369,355c120723,155181,116887,154711,112785,155473v-2997,5919,-3848,12738,-6807,18758c103133,180010,100352,185801,97456,191757v-38,1106,826,1956,1639,2782c102358,197892,105648,201219,108759,204381v-152,940,-38,1677,-342,1994c98091,216802,87728,227203,77327,237566v-584,597,-1461,915,-2451,1512c69910,236017,66697,230861,61897,227546v-966,356,-1842,533,-2566,952c49361,234252,38909,238837,27695,241554v-292,76,-559,178,-838,267c25765,242177,24838,243269,24800,244399v-153,4673,-267,9360,-419,14046c24343,259524,23199,260566,22082,260655v-292,25,-584,127,-876,127l,260776,,218591r34346,-6944c66264,198081,88652,166351,88224,130328,88719,83680,50212,42545,340,42304l,42370,,xe" fillcolor="#fdf003" stroked="f" strokeweight="0">
                  <v:stroke miterlimit="83231f" joinstyle="miter"/>
                  <v:path arrowok="t" textboxrect="0,0,130591,260782"/>
                </v:shape>
                <v:shape id="Shape 675" o:spid="_x0000_s1061" style="position:absolute;left:3146;top:8279;width:260;height:1062;visibility:visible;mso-wrap-style:square;v-text-anchor:top" coordsize="25972,10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" path="m16370,r9602,1605l25972,6789,24562,6198c21031,5512,17590,5741,14224,7086,11062,8344,8916,10528,7557,13640,5982,17285,5817,21069,6528,24829v1346,7213,3823,14071,7772,20319c14567,45580,15177,45796,15850,46254v2768,-2121,4458,-5258,6794,-7824l25972,34749r,10376l20905,50279v-1512,2096,-1537,3556,-39,5614l25972,61131r,9242l18961,63221v-711,-915,-1511,-1778,-2273,-2642c16154,59969,14885,60134,14440,60846,10300,67348,7811,74461,6439,81991v-267,1423,-254,2922,-191,4369c6579,95365,11964,100267,20803,100368v584,,1181,,1752,-76l25972,98941r,6183l15608,106121c7430,105372,1524,99619,584,91428,,86449,279,81509,1550,76606,2972,71196,4979,66028,7531,61061v1067,-2082,2223,-4114,3277,-6209c11354,53772,11443,52591,10871,51473,9792,49390,8636,47358,7569,45263,5030,40298,3010,35141,1588,29731,369,25133,76,20472,470,15786,1245,6668,7341,686,16370,xe" fillcolor="#e9e10f" stroked="f" strokeweight="0">
                  <v:stroke miterlimit="83231f" joinstyle="miter"/>
                  <v:path arrowok="t" textboxrect="0,0,25972,106121"/>
                </v:shape>
                <v:shape id="Shape 676" o:spid="_x0000_s1062" style="position:absolute;left:3406;top:8887;width:523;height:444;visibility:visible;mso-wrap-style:square;v-text-anchor:top" coordsize="52320,4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" path="m52320,r,10076l39281,23613v-1765,1537,-3658,2947,-5372,4534c33350,28667,33172,29582,32753,30446r19567,7937l52320,44365r-3819,-305c43713,42612,39053,40898,34671,38498,32614,37367,30556,36237,28537,35043v-1715,-1003,-3315,-800,-4966,140c21539,36351,19482,37482,17412,38586,13272,40796,8915,42498,4419,43895l,44320,,38137,19761,30318v-216,-558,-241,-901,-432,-1092c18542,28376,17767,27499,16866,26775l,9569,,327,23609,24553v2083,1562,3137,1524,5474,-279l52320,xe" fillcolor="#e9e10f" stroked="f" strokeweight="0">
                  <v:stroke miterlimit="83231f" joinstyle="miter"/>
                  <v:path arrowok="t" textboxrect="0,0,52320,44365"/>
                </v:shape>
                <v:shape id="Shape 677" o:spid="_x0000_s1063" style="position:absolute;left:3406;top:8290;width:523;height:444;visibility:visible;mso-wrap-style:square;v-text-anchor:top" coordsize="52320,4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" path="m52320,r,6176l32804,13961v127,482,115,838,280,1041c33820,15878,34518,16831,35395,17555l52320,34875r,9538l29108,20146v-457,-356,-952,-673,-1434,-991c26759,18545,25349,18596,24371,19320l,44112,,33736,3721,29620v2655,-2718,5487,-5271,8217,-7900c14440,19320,17615,17631,20142,14215l,5776,,592,9322,2150v4940,1918,9626,4293,14160,7023c25476,10392,27292,10189,29223,8995,35230,5287,41580,2353,48400,372l52320,xe" fillcolor="#e9e10f" stroked="f" strokeweight="0">
                  <v:stroke miterlimit="83231f" joinstyle="miter"/>
                  <v:path arrowok="t" textboxrect="0,0,52320,44413"/>
                </v:shape>
                <v:shape id="Shape 678" o:spid="_x0000_s1064" style="position:absolute;left:3929;top:8280;width:268;height:1060;visibility:visible;mso-wrap-style:square;v-text-anchor:top" coordsize="26738,105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" path="m10011,v7697,584,13005,5309,14974,12674c26738,19203,25442,25476,23791,31712v-1295,4826,-3251,9410,-5588,13830c16971,47866,15765,50191,14253,53074v1601,2996,3035,5550,4344,8152c22165,68352,24680,75794,25709,83731v546,4204,-26,8255,-1486,12090c21937,101803,17340,105207,10990,105982l,105105,,99123r2379,965c5300,100622,8196,100317,11040,99314v4966,-1753,7569,-5321,8319,-10363c19575,87516,19600,86030,19536,84569,19168,75844,15879,68085,11472,60719v-343,-585,-1880,-635,-2324,-102c7853,62205,6532,63767,5249,65367l,70816,,60740,5808,54673v305,-444,368,-1066,559,-1613c6189,52527,6125,51892,5821,51448l,45363,,35824r6989,7152c7522,43688,8094,44348,8665,45021v1080,1283,2604,1054,3493,-507c15066,39395,17200,33947,18724,28270v1003,-3721,1155,-7557,597,-11353c18571,11874,15803,8382,10837,6706,8259,5842,5655,5474,3027,5918l,7126,,949,10011,xe" fillcolor="#e9e10f" stroked="f" strokeweight="0">
                  <v:stroke miterlimit="83231f" joinstyle="miter"/>
                  <v:path arrowok="t" textboxrect="0,0,26738,105982"/>
                </v:shape>
                <v:shape id="Shape 679" o:spid="_x0000_s1065" style="position:absolute;left:3534;top:8678;width:269;height:267;visibility:visible;mso-wrap-style:square;v-text-anchor:top" coordsize="26886,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" path="m13411,v8928,318,13475,7277,13284,13437c26467,20739,20904,26670,12992,26416,5614,26188,,20549,292,12586,559,5373,6325,153,13411,xe" fillcolor="#1d4f95" stroked="f" strokeweight="0">
                  <v:stroke miterlimit="83231f" joinstyle="miter"/>
                  <v:path arrowok="t" textboxrect="0,0,26886,26670"/>
                </v:shape>
                <v:shape id="Shape 680" o:spid="_x0000_s1066" style="position:absolute;left:3734;top:8881;width:391;height:405;visibility:visible;mso-wrap-style:square;v-text-anchor:top" coordsize="39154,40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" path="m28715,546c29159,,30696,64,31039,636v4407,7378,7696,15137,8064,23863c39154,25959,39141,27445,38926,28880v-762,5042,-3353,8611,-8319,10363c27749,40246,24854,40551,21933,40018,14072,38595,6693,35916,,31115v419,-863,597,-1778,1156,-2298c2870,27229,4763,25819,6528,24283,13183,18491,19317,12205,24816,5296,26098,3696,27419,2134,28715,546xe" fillcolor="#1d4f95" stroked="f" strokeweight="0">
                  <v:stroke miterlimit="83231f" joinstyle="miter"/>
                  <v:path arrowok="t" textboxrect="0,0,39154,40551"/>
                </v:shape>
                <v:shape id="Shape 681" o:spid="_x0000_s1067" style="position:absolute;left:3205;top:8335;width:403;height:407;visibility:visible;mso-wrap-style:square;v-text-anchor:top" coordsize="40297,40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" path="m18745,686v7544,1485,14517,4369,21552,9030c37770,13132,34595,14821,32093,17221v-2730,2629,-5562,5182,-8217,7899c21438,27622,19190,30328,16828,32918v-2337,2566,-4026,5703,-6795,7824c9360,40284,8750,40068,8484,39636,4534,33388,2058,26530,711,19317,,15557,165,11773,1740,8128,3099,5016,5245,2832,8408,1574,11773,229,15215,,18745,686xe" fillcolor="#1d4f95" stroked="f" strokeweight="0">
                  <v:stroke miterlimit="83231f" joinstyle="miter"/>
                  <v:path arrowok="t" textboxrect="0,0,40297,40742"/>
                </v:shape>
                <v:shape id="Shape 682" o:spid="_x0000_s1068" style="position:absolute;left:3734;top:8335;width:394;height:408;visibility:visible;mso-wrap-style:square;v-text-anchor:top" coordsize="39395,4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" path="m22542,444c25171,,27775,368,30353,1232v4966,1676,7734,5168,8483,10211c39395,15227,39243,19075,38240,22796v-1524,5677,-3658,11113,-6566,16243c30785,40601,29261,40830,28181,39547v-571,-673,-1143,-1345,-1676,-2045c19545,28359,11519,20256,2591,13017,1714,12306,1016,11354,279,10477,114,10274,127,9918,,9436,6731,4559,14363,1803,22542,444xe" fillcolor="#1d4f95" stroked="f" strokeweight="0">
                  <v:stroke miterlimit="83231f" joinstyle="miter"/>
                  <v:path arrowok="t" textboxrect="0,0,39395,40830"/>
                </v:shape>
                <v:shape id="Shape 683" o:spid="_x0000_s1069" style="position:absolute;left:3208;top:8879;width:396;height:404;visibility:visible;mso-wrap-style:square;v-text-anchor:top" coordsize="39560,40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" path="m10516,597v762,877,1562,1728,2273,2655c19774,12332,27673,20498,36665,27610v901,712,1676,1601,2464,2451c39319,30252,39344,30594,39560,31153v-6959,4903,-14706,7925,-23177,9170c15811,40399,15215,40399,14630,40399,5791,40298,406,35396,76,26391,12,24943,,23444,267,22022,1638,14491,4127,7379,8268,877,8712,165,9982,,10516,597xe" fillcolor="#1d4f95" stroked="f" strokeweight="0">
                  <v:stroke miterlimit="83231f" joinstyle="miter"/>
                  <v:path arrowok="t" textboxrect="0,0,39560,40399"/>
                </v:shape>
                <v:shape id="Shape 684" o:spid="_x0000_s1070" style="position:absolute;left:3534;top:8678;width:268;height:267;visibility:visible;mso-wrap-style:square;v-text-anchor:top" coordsize="2686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" path="m13398,v8929,318,13462,7277,13272,13437c26441,20739,20891,26670,12979,26416,5613,26188,,20549,292,12586,546,5373,6312,153,13398,xe" fillcolor="#fdf001" stroked="f" strokeweight="0">
                  <v:stroke miterlimit="83231f" joinstyle="miter"/>
                  <v:path arrowok="t" textboxrect="0,0,26860,26670"/>
                </v:shape>
                <w10:anchorlock/>
              </v:group>
            </w:pict>
          </mc:Fallback>
        </mc:AlternateContent>
      </w:r>
    </w:p>
    <w:p w14:paraId="59A26169" w14:textId="77777777" w:rsidR="00E534CC" w:rsidRPr="00096CD5" w:rsidRDefault="00E534CC" w:rsidP="00E534CC">
      <w:pPr>
        <w:spacing w:after="0" w:line="259" w:lineRule="auto"/>
        <w:rPr>
          <w:rFonts w:ascii="Times New Roman" w:eastAsia="Times New Roman" w:hAnsi="Times New Roman" w:cs="Times New Roman"/>
          <w:b/>
          <w:lang w:val="mn-MN"/>
        </w:rPr>
      </w:pPr>
    </w:p>
    <w:p w14:paraId="587C894A" w14:textId="77777777" w:rsidR="00E534CC" w:rsidRPr="00096CD5" w:rsidRDefault="00E534CC" w:rsidP="00E534CC">
      <w:pPr>
        <w:spacing w:after="0" w:line="259" w:lineRule="auto"/>
        <w:jc w:val="center"/>
        <w:rPr>
          <w:rFonts w:ascii="Times New Roman" w:eastAsia="Times New Roman" w:hAnsi="Times New Roman" w:cs="Times New Roman"/>
          <w:b/>
          <w:lang w:val="mn-MN"/>
        </w:rPr>
      </w:pPr>
    </w:p>
    <w:p w14:paraId="50570422" w14:textId="3A746344" w:rsidR="00E534CC" w:rsidRPr="00096CD5" w:rsidRDefault="00E534CC" w:rsidP="00E534CC">
      <w:pPr>
        <w:spacing w:after="0" w:line="259" w:lineRule="auto"/>
        <w:jc w:val="center"/>
        <w:rPr>
          <w:lang w:val="mn-MN"/>
        </w:rPr>
      </w:pPr>
      <w:r w:rsidRPr="00096CD5">
        <w:rPr>
          <w:rFonts w:ascii="Times New Roman" w:eastAsia="Times New Roman" w:hAnsi="Times New Roman" w:cs="Times New Roman"/>
          <w:b/>
          <w:bCs/>
          <w:color w:val="000000"/>
          <w:sz w:val="44"/>
          <w:lang w:val="mn-MN"/>
        </w:rPr>
        <w:t>БИЕ ДААЛТЫН АЖЛЫН ТАЙЛАН</w:t>
      </w:r>
    </w:p>
    <w:p w14:paraId="354678D9" w14:textId="4449CF93" w:rsidR="00E534CC" w:rsidRPr="00096CD5" w:rsidRDefault="00E534CC" w:rsidP="00E534CC">
      <w:pPr>
        <w:spacing w:after="0" w:line="259" w:lineRule="auto"/>
        <w:ind w:left="1450"/>
        <w:jc w:val="center"/>
        <w:rPr>
          <w:lang w:val="mn-MN"/>
        </w:rPr>
      </w:pPr>
    </w:p>
    <w:p w14:paraId="6B96F745" w14:textId="2E08C190" w:rsidR="00E534CC" w:rsidRPr="00096CD5" w:rsidRDefault="00E534CC" w:rsidP="00E534CC">
      <w:pPr>
        <w:tabs>
          <w:tab w:val="center" w:pos="6069"/>
          <w:tab w:val="center" w:pos="8259"/>
        </w:tabs>
        <w:ind w:left="-15"/>
        <w:jc w:val="center"/>
        <w:rPr>
          <w:rFonts w:ascii="Arial" w:hAnsi="Arial" w:cs="Arial"/>
          <w:sz w:val="24"/>
          <w:szCs w:val="24"/>
          <w:lang w:val="mn-MN"/>
        </w:rPr>
      </w:pPr>
      <w:r w:rsidRPr="00096CD5">
        <w:rPr>
          <w:rFonts w:ascii="Arial" w:hAnsi="Arial" w:cs="Arial"/>
          <w:sz w:val="24"/>
          <w:szCs w:val="24"/>
          <w:lang w:val="mn-MN"/>
        </w:rPr>
        <w:t>Объект хандлагат програмчлал</w:t>
      </w:r>
    </w:p>
    <w:p w14:paraId="1998F520" w14:textId="2B903C80" w:rsidR="00E534CC" w:rsidRPr="00096CD5" w:rsidRDefault="00E534CC" w:rsidP="00E534CC">
      <w:pPr>
        <w:tabs>
          <w:tab w:val="center" w:pos="6070"/>
        </w:tabs>
        <w:ind w:left="-15"/>
        <w:jc w:val="center"/>
        <w:rPr>
          <w:rFonts w:ascii="Arial" w:hAnsi="Arial" w:cs="Arial"/>
          <w:sz w:val="24"/>
          <w:szCs w:val="24"/>
          <w:lang w:val="mn-MN"/>
        </w:rPr>
      </w:pPr>
      <w:r w:rsidRPr="00096CD5">
        <w:rPr>
          <w:rFonts w:ascii="Arial" w:hAnsi="Arial" w:cs="Arial"/>
          <w:sz w:val="24"/>
          <w:szCs w:val="24"/>
          <w:lang w:val="mn-MN"/>
        </w:rPr>
        <w:t>2024-2025 оны хичээлийн жилийн хавар</w:t>
      </w:r>
    </w:p>
    <w:p w14:paraId="1C008533" w14:textId="77777777" w:rsidR="00E534CC" w:rsidRPr="00096CD5" w:rsidRDefault="00E534CC" w:rsidP="00E534CC">
      <w:pPr>
        <w:spacing w:after="0" w:line="259" w:lineRule="auto"/>
        <w:ind w:left="1450"/>
        <w:rPr>
          <w:lang w:val="mn-MN"/>
        </w:rPr>
      </w:pPr>
      <w:r w:rsidRPr="00096CD5">
        <w:rPr>
          <w:lang w:val="mn-MN"/>
        </w:rPr>
        <w:t xml:space="preserve"> </w:t>
      </w:r>
    </w:p>
    <w:p w14:paraId="5B02AE52" w14:textId="77777777" w:rsidR="00E534CC" w:rsidRPr="00096CD5" w:rsidRDefault="00E534CC" w:rsidP="00E534CC">
      <w:pPr>
        <w:spacing w:after="0" w:line="259" w:lineRule="auto"/>
        <w:ind w:left="1450"/>
        <w:rPr>
          <w:lang w:val="mn-MN"/>
        </w:rPr>
      </w:pPr>
      <w:r w:rsidRPr="00096CD5">
        <w:rPr>
          <w:lang w:val="mn-MN"/>
        </w:rPr>
        <w:t xml:space="preserve"> </w:t>
      </w:r>
    </w:p>
    <w:p w14:paraId="10E673DB" w14:textId="77777777" w:rsidR="00E534CC" w:rsidRPr="00096CD5" w:rsidRDefault="00E534CC" w:rsidP="00E534CC">
      <w:pPr>
        <w:spacing w:after="0" w:line="259" w:lineRule="auto"/>
        <w:ind w:left="1450"/>
        <w:rPr>
          <w:lang w:val="mn-MN"/>
        </w:rPr>
      </w:pPr>
      <w:r w:rsidRPr="00096CD5">
        <w:rPr>
          <w:lang w:val="mn-MN"/>
        </w:rPr>
        <w:t xml:space="preserve"> </w:t>
      </w:r>
    </w:p>
    <w:p w14:paraId="2195F90E" w14:textId="5B95F11D" w:rsidR="00E534CC" w:rsidRPr="00096CD5" w:rsidRDefault="00E534CC" w:rsidP="00E534CC">
      <w:pPr>
        <w:tabs>
          <w:tab w:val="center" w:pos="2181"/>
          <w:tab w:val="center" w:pos="6230"/>
        </w:tabs>
        <w:spacing w:after="0" w:line="259" w:lineRule="auto"/>
        <w:rPr>
          <w:rFonts w:ascii="Times New Roman" w:eastAsia="Times New Roman" w:hAnsi="Times New Roman" w:cs="Times New Roman"/>
          <w:bCs/>
          <w:sz w:val="24"/>
          <w:szCs w:val="24"/>
        </w:rPr>
      </w:pPr>
      <w:r w:rsidRPr="00096CD5">
        <w:rPr>
          <w:rFonts w:ascii="Times New Roman" w:eastAsia="Times New Roman" w:hAnsi="Times New Roman" w:cs="Times New Roman"/>
          <w:b/>
          <w:sz w:val="24"/>
          <w:szCs w:val="24"/>
          <w:lang w:val="mn-MN"/>
        </w:rPr>
        <w:t>Лабын цаг:</w:t>
      </w:r>
      <w:r w:rsidR="00096CD5">
        <w:rPr>
          <w:rFonts w:ascii="Times New Roman" w:eastAsia="Times New Roman" w:hAnsi="Times New Roman" w:cs="Times New Roman"/>
          <w:b/>
          <w:sz w:val="24"/>
          <w:szCs w:val="24"/>
        </w:rPr>
        <w:t xml:space="preserve"> </w:t>
      </w:r>
      <w:r w:rsidR="00096CD5">
        <w:rPr>
          <w:rFonts w:ascii="Times New Roman" w:eastAsia="Times New Roman" w:hAnsi="Times New Roman" w:cs="Times New Roman"/>
          <w:bCs/>
          <w:sz w:val="24"/>
          <w:szCs w:val="24"/>
          <w:lang w:val="mn-MN"/>
        </w:rPr>
        <w:t>5</w:t>
      </w:r>
      <w:r w:rsidR="00096CD5">
        <w:rPr>
          <w:rFonts w:ascii="Times New Roman" w:eastAsia="Times New Roman" w:hAnsi="Times New Roman" w:cs="Times New Roman"/>
          <w:bCs/>
          <w:sz w:val="24"/>
          <w:szCs w:val="24"/>
        </w:rPr>
        <w:t>/6</w:t>
      </w:r>
    </w:p>
    <w:p w14:paraId="55C66F1A" w14:textId="77777777" w:rsidR="00E534CC" w:rsidRPr="00096CD5" w:rsidRDefault="00E534CC" w:rsidP="00E534CC">
      <w:pPr>
        <w:tabs>
          <w:tab w:val="center" w:pos="2181"/>
          <w:tab w:val="center" w:pos="6230"/>
        </w:tabs>
        <w:spacing w:after="0" w:line="259" w:lineRule="auto"/>
        <w:rPr>
          <w:b/>
          <w:sz w:val="24"/>
          <w:szCs w:val="24"/>
          <w:lang w:val="mn-MN"/>
        </w:rPr>
      </w:pPr>
    </w:p>
    <w:p w14:paraId="73F759E5" w14:textId="72151F34" w:rsidR="00E534CC" w:rsidRPr="00096CD5" w:rsidRDefault="00E534CC" w:rsidP="00E534CC">
      <w:pPr>
        <w:tabs>
          <w:tab w:val="center" w:pos="2457"/>
          <w:tab w:val="center" w:pos="6230"/>
        </w:tabs>
        <w:spacing w:after="0" w:line="259" w:lineRule="auto"/>
        <w:rPr>
          <w:sz w:val="24"/>
          <w:szCs w:val="24"/>
          <w:lang w:val="mn-MN"/>
        </w:rPr>
      </w:pPr>
      <w:r w:rsidRPr="00096CD5">
        <w:rPr>
          <w:rFonts w:ascii="Times New Roman" w:eastAsia="Times New Roman" w:hAnsi="Times New Roman" w:cs="Times New Roman"/>
          <w:b/>
          <w:sz w:val="24"/>
          <w:szCs w:val="24"/>
          <w:lang w:val="mn-MN"/>
        </w:rPr>
        <w:t>Шалгасан багш:</w:t>
      </w:r>
    </w:p>
    <w:p w14:paraId="73408F03" w14:textId="2F5B039B" w:rsidR="00E534CC" w:rsidRPr="00096CD5" w:rsidRDefault="00E534CC" w:rsidP="00E534CC">
      <w:pPr>
        <w:spacing w:after="0" w:line="259" w:lineRule="auto"/>
        <w:ind w:left="1555"/>
        <w:rPr>
          <w:sz w:val="24"/>
          <w:szCs w:val="24"/>
          <w:lang w:val="mn-MN"/>
        </w:rPr>
      </w:pPr>
    </w:p>
    <w:p w14:paraId="0EBB6ACB" w14:textId="3C3E30CD" w:rsidR="00E534CC" w:rsidRPr="00096CD5" w:rsidRDefault="00E534CC" w:rsidP="00E534CC">
      <w:pPr>
        <w:tabs>
          <w:tab w:val="center" w:pos="3284"/>
          <w:tab w:val="center" w:pos="6230"/>
        </w:tabs>
        <w:spacing w:after="0" w:line="259" w:lineRule="auto"/>
        <w:rPr>
          <w:bCs/>
          <w:sz w:val="24"/>
          <w:szCs w:val="24"/>
        </w:rPr>
      </w:pPr>
      <w:r w:rsidRPr="00096CD5">
        <w:rPr>
          <w:rFonts w:ascii="Times New Roman" w:eastAsia="Times New Roman" w:hAnsi="Times New Roman" w:cs="Times New Roman"/>
          <w:b/>
          <w:sz w:val="24"/>
          <w:szCs w:val="24"/>
          <w:lang w:val="mn-MN"/>
        </w:rPr>
        <w:t>Бие даалтын ажил гүйцэтгэсэн:</w:t>
      </w:r>
      <w:r w:rsidR="00096CD5">
        <w:rPr>
          <w:rFonts w:ascii="Times New Roman" w:eastAsia="Times New Roman" w:hAnsi="Times New Roman" w:cs="Times New Roman"/>
          <w:b/>
          <w:sz w:val="24"/>
          <w:szCs w:val="24"/>
          <w:lang w:val="mn-MN"/>
        </w:rPr>
        <w:t xml:space="preserve"> </w:t>
      </w:r>
      <w:r w:rsidR="00096CD5">
        <w:rPr>
          <w:rFonts w:ascii="Times New Roman" w:eastAsia="Times New Roman" w:hAnsi="Times New Roman" w:cs="Times New Roman"/>
          <w:bCs/>
          <w:sz w:val="24"/>
          <w:szCs w:val="24"/>
          <w:lang w:val="mn-MN"/>
        </w:rPr>
        <w:t xml:space="preserve">Б.Номинжин </w:t>
      </w:r>
      <w:r w:rsidR="00096CD5">
        <w:rPr>
          <w:rFonts w:ascii="Times New Roman" w:eastAsia="Times New Roman" w:hAnsi="Times New Roman" w:cs="Times New Roman"/>
          <w:bCs/>
          <w:sz w:val="24"/>
          <w:szCs w:val="24"/>
        </w:rPr>
        <w:t>B241940137</w:t>
      </w:r>
    </w:p>
    <w:p w14:paraId="46FC953C" w14:textId="77777777" w:rsidR="00E534CC" w:rsidRPr="00096CD5" w:rsidRDefault="00E534CC" w:rsidP="00E534CC">
      <w:pPr>
        <w:spacing w:after="0" w:line="259" w:lineRule="auto"/>
        <w:ind w:left="1555"/>
        <w:rPr>
          <w:lang w:val="mn-MN"/>
        </w:rPr>
      </w:pPr>
      <w:r w:rsidRPr="00096CD5">
        <w:rPr>
          <w:rFonts w:ascii="Times New Roman" w:eastAsia="Times New Roman" w:hAnsi="Times New Roman" w:cs="Times New Roman"/>
          <w:b/>
          <w:lang w:val="mn-MN"/>
        </w:rPr>
        <w:t xml:space="preserve"> </w:t>
      </w:r>
    </w:p>
    <w:bookmarkEnd w:id="0"/>
    <w:p w14:paraId="0FBB0920" w14:textId="77777777" w:rsidR="00E534CC" w:rsidRPr="00096CD5" w:rsidRDefault="00E534CC" w:rsidP="00E534CC">
      <w:pPr>
        <w:tabs>
          <w:tab w:val="center" w:pos="2181"/>
          <w:tab w:val="center" w:pos="6230"/>
        </w:tabs>
        <w:spacing w:after="0" w:line="259" w:lineRule="auto"/>
        <w:rPr>
          <w:b/>
          <w:lang w:val="mn-MN"/>
        </w:rPr>
      </w:pPr>
    </w:p>
    <w:tbl>
      <w:tblPr>
        <w:tblStyle w:val="TableGrid0"/>
        <w:tblpPr w:leftFromText="180" w:rightFromText="180" w:vertAnchor="text" w:horzAnchor="margin" w:tblpXSpec="center" w:tblpY="50"/>
        <w:tblW w:w="9350" w:type="dxa"/>
        <w:tblInd w:w="0" w:type="dxa"/>
        <w:tblCellMar>
          <w:top w:w="12" w:type="dxa"/>
          <w:left w:w="103" w:type="dxa"/>
          <w:right w:w="115" w:type="dxa"/>
        </w:tblCellMar>
        <w:tblLook w:val="04A0" w:firstRow="1" w:lastRow="0" w:firstColumn="1" w:lastColumn="0" w:noHBand="0" w:noVBand="1"/>
      </w:tblPr>
      <w:tblGrid>
        <w:gridCol w:w="6806"/>
        <w:gridCol w:w="989"/>
        <w:gridCol w:w="1555"/>
      </w:tblGrid>
      <w:tr w:rsidR="00E534CC" w:rsidRPr="00096CD5" w14:paraId="1F21FE1A" w14:textId="77777777" w:rsidTr="00990F5C">
        <w:trPr>
          <w:trHeight w:val="283"/>
        </w:trPr>
        <w:tc>
          <w:tcPr>
            <w:tcW w:w="6806" w:type="dxa"/>
            <w:tcBorders>
              <w:top w:val="single" w:sz="4" w:space="0" w:color="000000"/>
              <w:left w:val="single" w:sz="4" w:space="0" w:color="000000"/>
              <w:bottom w:val="single" w:sz="4" w:space="0" w:color="000000"/>
              <w:right w:val="nil"/>
            </w:tcBorders>
          </w:tcPr>
          <w:p w14:paraId="1559C946" w14:textId="56FD8AE1" w:rsidR="00E534CC" w:rsidRPr="00096CD5" w:rsidRDefault="00E534CC" w:rsidP="00990F5C">
            <w:pPr>
              <w:spacing w:line="259" w:lineRule="auto"/>
              <w:rPr>
                <w:rFonts w:ascii="Arial" w:hAnsi="Arial" w:cs="Arial"/>
                <w:sz w:val="24"/>
                <w:szCs w:val="24"/>
                <w:lang w:val="mn-MN"/>
              </w:rPr>
            </w:pPr>
            <w:r w:rsidRPr="00096CD5">
              <w:rPr>
                <w:rFonts w:ascii="Arial" w:eastAsia="Times New Roman" w:hAnsi="Arial" w:cs="Arial"/>
                <w:b/>
                <w:sz w:val="24"/>
                <w:szCs w:val="24"/>
                <w:lang w:val="mn-MN"/>
              </w:rPr>
              <w:t xml:space="preserve">Нийт авах оноо: 14 </w:t>
            </w:r>
          </w:p>
        </w:tc>
        <w:tc>
          <w:tcPr>
            <w:tcW w:w="989" w:type="dxa"/>
            <w:tcBorders>
              <w:top w:val="single" w:sz="4" w:space="0" w:color="000000"/>
              <w:left w:val="nil"/>
              <w:bottom w:val="single" w:sz="4" w:space="0" w:color="000000"/>
              <w:right w:val="nil"/>
            </w:tcBorders>
          </w:tcPr>
          <w:p w14:paraId="308B4232" w14:textId="77777777" w:rsidR="00E534CC" w:rsidRPr="00096CD5" w:rsidRDefault="00E534CC" w:rsidP="00990F5C">
            <w:pPr>
              <w:spacing w:after="160" w:line="259" w:lineRule="auto"/>
              <w:rPr>
                <w:rFonts w:ascii="Arial" w:hAnsi="Arial" w:cs="Arial"/>
                <w:sz w:val="24"/>
                <w:szCs w:val="24"/>
                <w:lang w:val="mn-MN"/>
              </w:rPr>
            </w:pPr>
          </w:p>
        </w:tc>
        <w:tc>
          <w:tcPr>
            <w:tcW w:w="1555" w:type="dxa"/>
            <w:tcBorders>
              <w:top w:val="single" w:sz="4" w:space="0" w:color="000000"/>
              <w:left w:val="nil"/>
              <w:bottom w:val="single" w:sz="4" w:space="0" w:color="000000"/>
              <w:right w:val="single" w:sz="4" w:space="0" w:color="000000"/>
            </w:tcBorders>
          </w:tcPr>
          <w:p w14:paraId="697741BE" w14:textId="77777777" w:rsidR="00E534CC" w:rsidRPr="00096CD5" w:rsidRDefault="00E534CC" w:rsidP="00990F5C">
            <w:pPr>
              <w:spacing w:after="160" w:line="259" w:lineRule="auto"/>
              <w:rPr>
                <w:lang w:val="mn-MN"/>
              </w:rPr>
            </w:pPr>
          </w:p>
        </w:tc>
      </w:tr>
      <w:tr w:rsidR="00E534CC" w:rsidRPr="00096CD5" w14:paraId="400DC52E" w14:textId="77777777" w:rsidTr="00990F5C">
        <w:trPr>
          <w:trHeight w:val="562"/>
        </w:trPr>
        <w:tc>
          <w:tcPr>
            <w:tcW w:w="6806" w:type="dxa"/>
            <w:tcBorders>
              <w:top w:val="single" w:sz="4" w:space="0" w:color="000000"/>
              <w:left w:val="single" w:sz="4" w:space="0" w:color="000000"/>
              <w:bottom w:val="single" w:sz="4" w:space="0" w:color="000000"/>
              <w:right w:val="single" w:sz="4" w:space="0" w:color="000000"/>
            </w:tcBorders>
            <w:vAlign w:val="center"/>
          </w:tcPr>
          <w:p w14:paraId="761DEA62" w14:textId="77777777" w:rsidR="00E534CC" w:rsidRPr="00096CD5" w:rsidRDefault="00E534CC" w:rsidP="00990F5C">
            <w:pPr>
              <w:spacing w:line="259" w:lineRule="auto"/>
              <w:ind w:right="115"/>
              <w:jc w:val="center"/>
              <w:rPr>
                <w:rFonts w:ascii="Arial" w:hAnsi="Arial" w:cs="Arial"/>
                <w:sz w:val="24"/>
                <w:szCs w:val="24"/>
                <w:lang w:val="mn-MN"/>
              </w:rPr>
            </w:pPr>
            <w:r w:rsidRPr="00096CD5">
              <w:rPr>
                <w:rFonts w:ascii="Arial" w:eastAsia="Times New Roman" w:hAnsi="Arial" w:cs="Arial"/>
                <w:b/>
                <w:sz w:val="24"/>
                <w:szCs w:val="24"/>
                <w:lang w:val="mn-MN"/>
              </w:rPr>
              <w:t xml:space="preserve">Үнэлгээний шалгуур </w:t>
            </w:r>
          </w:p>
        </w:tc>
        <w:tc>
          <w:tcPr>
            <w:tcW w:w="989" w:type="dxa"/>
            <w:tcBorders>
              <w:top w:val="single" w:sz="4" w:space="0" w:color="000000"/>
              <w:left w:val="single" w:sz="4" w:space="0" w:color="000000"/>
              <w:bottom w:val="single" w:sz="4" w:space="0" w:color="000000"/>
              <w:right w:val="single" w:sz="4" w:space="0" w:color="000000"/>
            </w:tcBorders>
          </w:tcPr>
          <w:p w14:paraId="74B5A19E" w14:textId="77777777" w:rsidR="00E534CC" w:rsidRPr="00096CD5" w:rsidRDefault="00E534CC" w:rsidP="00990F5C">
            <w:pPr>
              <w:spacing w:line="259" w:lineRule="auto"/>
              <w:ind w:left="82" w:hanging="22"/>
              <w:rPr>
                <w:rFonts w:ascii="Arial" w:hAnsi="Arial" w:cs="Arial"/>
                <w:sz w:val="24"/>
                <w:szCs w:val="24"/>
                <w:lang w:val="mn-MN"/>
              </w:rPr>
            </w:pPr>
            <w:r w:rsidRPr="00096CD5">
              <w:rPr>
                <w:rFonts w:ascii="Arial" w:eastAsia="Times New Roman" w:hAnsi="Arial" w:cs="Arial"/>
                <w:b/>
                <w:sz w:val="24"/>
                <w:szCs w:val="24"/>
                <w:lang w:val="mn-MN"/>
              </w:rPr>
              <w:t xml:space="preserve">Авах оноо </w:t>
            </w:r>
          </w:p>
        </w:tc>
        <w:tc>
          <w:tcPr>
            <w:tcW w:w="1555" w:type="dxa"/>
            <w:tcBorders>
              <w:top w:val="single" w:sz="4" w:space="0" w:color="000000"/>
              <w:left w:val="single" w:sz="4" w:space="0" w:color="000000"/>
              <w:bottom w:val="single" w:sz="4" w:space="0" w:color="000000"/>
              <w:right w:val="single" w:sz="4" w:space="0" w:color="000000"/>
            </w:tcBorders>
          </w:tcPr>
          <w:p w14:paraId="77061984" w14:textId="77777777" w:rsidR="00E534CC" w:rsidRPr="00096CD5" w:rsidRDefault="00E534CC" w:rsidP="00990F5C">
            <w:pPr>
              <w:spacing w:line="259" w:lineRule="auto"/>
              <w:ind w:left="8"/>
              <w:rPr>
                <w:lang w:val="mn-MN"/>
              </w:rPr>
            </w:pPr>
            <w:r w:rsidRPr="00096CD5">
              <w:rPr>
                <w:rFonts w:ascii="Times New Roman" w:eastAsia="Times New Roman" w:hAnsi="Times New Roman" w:cs="Times New Roman"/>
                <w:b/>
                <w:lang w:val="mn-MN"/>
              </w:rPr>
              <w:t xml:space="preserve">Багшийн үнэлгээ </w:t>
            </w:r>
          </w:p>
        </w:tc>
      </w:tr>
      <w:tr w:rsidR="00E534CC" w:rsidRPr="00096CD5" w14:paraId="32E5CE38" w14:textId="77777777" w:rsidTr="00990F5C">
        <w:trPr>
          <w:trHeight w:val="288"/>
        </w:trPr>
        <w:tc>
          <w:tcPr>
            <w:tcW w:w="6806" w:type="dxa"/>
            <w:tcBorders>
              <w:top w:val="single" w:sz="4" w:space="0" w:color="000000"/>
              <w:left w:val="single" w:sz="4" w:space="0" w:color="000000"/>
              <w:bottom w:val="single" w:sz="4" w:space="0" w:color="000000"/>
              <w:right w:val="single" w:sz="4" w:space="0" w:color="000000"/>
            </w:tcBorders>
          </w:tcPr>
          <w:p w14:paraId="6B5242A9" w14:textId="77777777" w:rsidR="00E534CC" w:rsidRPr="00096CD5" w:rsidRDefault="00E534CC" w:rsidP="00990F5C">
            <w:pPr>
              <w:spacing w:line="259" w:lineRule="auto"/>
              <w:ind w:left="3"/>
              <w:rPr>
                <w:rFonts w:ascii="Arial" w:hAnsi="Arial" w:cs="Arial"/>
                <w:sz w:val="24"/>
                <w:szCs w:val="24"/>
                <w:lang w:val="mn-MN"/>
              </w:rPr>
            </w:pPr>
            <w:r w:rsidRPr="00096CD5">
              <w:rPr>
                <w:rFonts w:ascii="Arial" w:hAnsi="Arial" w:cs="Arial"/>
                <w:sz w:val="24"/>
                <w:szCs w:val="24"/>
                <w:lang w:val="mn-MN"/>
              </w:rPr>
              <w:t xml:space="preserve">Бичиг баримтын боловсруулалт </w:t>
            </w:r>
          </w:p>
        </w:tc>
        <w:tc>
          <w:tcPr>
            <w:tcW w:w="989" w:type="dxa"/>
            <w:tcBorders>
              <w:top w:val="single" w:sz="4" w:space="0" w:color="000000"/>
              <w:left w:val="single" w:sz="4" w:space="0" w:color="000000"/>
              <w:bottom w:val="single" w:sz="4" w:space="0" w:color="000000"/>
              <w:right w:val="single" w:sz="4" w:space="0" w:color="000000"/>
            </w:tcBorders>
          </w:tcPr>
          <w:p w14:paraId="4DD43C23" w14:textId="77777777" w:rsidR="00E534CC" w:rsidRPr="00096CD5" w:rsidRDefault="00E534CC" w:rsidP="00990F5C">
            <w:pPr>
              <w:spacing w:line="259" w:lineRule="auto"/>
              <w:ind w:right="108"/>
              <w:jc w:val="center"/>
              <w:rPr>
                <w:rFonts w:ascii="Arial" w:hAnsi="Arial" w:cs="Arial"/>
                <w:sz w:val="24"/>
                <w:szCs w:val="24"/>
                <w:lang w:val="mn-MN"/>
              </w:rPr>
            </w:pPr>
            <w:r w:rsidRPr="00096CD5">
              <w:rPr>
                <w:rFonts w:ascii="Arial" w:hAnsi="Arial" w:cs="Arial"/>
                <w:sz w:val="24"/>
                <w:szCs w:val="24"/>
                <w:lang w:val="mn-MN"/>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213F689" w14:textId="77777777" w:rsidR="00E534CC" w:rsidRPr="00096CD5" w:rsidRDefault="00E534CC" w:rsidP="00990F5C">
            <w:pPr>
              <w:spacing w:line="259" w:lineRule="auto"/>
              <w:ind w:left="8"/>
              <w:rPr>
                <w:lang w:val="mn-MN"/>
              </w:rPr>
            </w:pPr>
            <w:r w:rsidRPr="00096CD5">
              <w:rPr>
                <w:lang w:val="mn-MN"/>
              </w:rPr>
              <w:t xml:space="preserve"> </w:t>
            </w:r>
          </w:p>
        </w:tc>
      </w:tr>
      <w:tr w:rsidR="00E534CC" w:rsidRPr="00096CD5" w14:paraId="0C018E17" w14:textId="77777777" w:rsidTr="00990F5C">
        <w:trPr>
          <w:trHeight w:val="288"/>
        </w:trPr>
        <w:tc>
          <w:tcPr>
            <w:tcW w:w="6806" w:type="dxa"/>
            <w:tcBorders>
              <w:top w:val="single" w:sz="4" w:space="0" w:color="000000"/>
              <w:left w:val="single" w:sz="4" w:space="0" w:color="000000"/>
              <w:bottom w:val="single" w:sz="4" w:space="0" w:color="000000"/>
              <w:right w:val="single" w:sz="4" w:space="0" w:color="000000"/>
            </w:tcBorders>
          </w:tcPr>
          <w:p w14:paraId="35251C20" w14:textId="77777777" w:rsidR="00E534CC" w:rsidRPr="00096CD5" w:rsidRDefault="00E534CC" w:rsidP="00990F5C">
            <w:pPr>
              <w:spacing w:line="259" w:lineRule="auto"/>
              <w:ind w:left="3"/>
              <w:rPr>
                <w:rFonts w:ascii="Arial" w:hAnsi="Arial" w:cs="Arial"/>
                <w:sz w:val="24"/>
                <w:szCs w:val="24"/>
                <w:lang w:val="mn-MN"/>
              </w:rPr>
            </w:pPr>
            <w:r w:rsidRPr="00096CD5">
              <w:rPr>
                <w:rFonts w:ascii="Arial" w:hAnsi="Arial" w:cs="Arial"/>
                <w:sz w:val="24"/>
                <w:szCs w:val="24"/>
                <w:lang w:val="mn-MN"/>
              </w:rPr>
              <w:t xml:space="preserve">Файлтай ажиллах оролт болон гаралт </w:t>
            </w:r>
          </w:p>
        </w:tc>
        <w:tc>
          <w:tcPr>
            <w:tcW w:w="989" w:type="dxa"/>
            <w:tcBorders>
              <w:top w:val="single" w:sz="4" w:space="0" w:color="000000"/>
              <w:left w:val="single" w:sz="4" w:space="0" w:color="000000"/>
              <w:bottom w:val="single" w:sz="4" w:space="0" w:color="000000"/>
              <w:right w:val="single" w:sz="4" w:space="0" w:color="000000"/>
            </w:tcBorders>
          </w:tcPr>
          <w:p w14:paraId="6BB4D309" w14:textId="77777777" w:rsidR="00E534CC" w:rsidRPr="00096CD5" w:rsidRDefault="00E534CC" w:rsidP="00990F5C">
            <w:pPr>
              <w:spacing w:line="259" w:lineRule="auto"/>
              <w:ind w:right="108"/>
              <w:jc w:val="center"/>
              <w:rPr>
                <w:rFonts w:ascii="Arial" w:hAnsi="Arial" w:cs="Arial"/>
                <w:sz w:val="24"/>
                <w:szCs w:val="24"/>
                <w:lang w:val="mn-MN"/>
              </w:rPr>
            </w:pPr>
            <w:r w:rsidRPr="00096CD5">
              <w:rPr>
                <w:rFonts w:ascii="Arial" w:hAnsi="Arial" w:cs="Arial"/>
                <w:sz w:val="24"/>
                <w:szCs w:val="24"/>
                <w:lang w:val="mn-MN"/>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1310F131" w14:textId="77777777" w:rsidR="00E534CC" w:rsidRPr="00096CD5" w:rsidRDefault="00E534CC" w:rsidP="00990F5C">
            <w:pPr>
              <w:spacing w:line="259" w:lineRule="auto"/>
              <w:ind w:left="8"/>
              <w:rPr>
                <w:lang w:val="mn-MN"/>
              </w:rPr>
            </w:pPr>
            <w:r w:rsidRPr="00096CD5">
              <w:rPr>
                <w:lang w:val="mn-MN"/>
              </w:rPr>
              <w:t xml:space="preserve"> </w:t>
            </w:r>
          </w:p>
        </w:tc>
      </w:tr>
      <w:tr w:rsidR="00E534CC" w:rsidRPr="00096CD5" w14:paraId="60D3C77A" w14:textId="77777777" w:rsidTr="00990F5C">
        <w:trPr>
          <w:trHeight w:val="283"/>
        </w:trPr>
        <w:tc>
          <w:tcPr>
            <w:tcW w:w="6806" w:type="dxa"/>
            <w:tcBorders>
              <w:top w:val="single" w:sz="4" w:space="0" w:color="000000"/>
              <w:left w:val="single" w:sz="4" w:space="0" w:color="000000"/>
              <w:bottom w:val="single" w:sz="4" w:space="0" w:color="000000"/>
              <w:right w:val="single" w:sz="4" w:space="0" w:color="000000"/>
            </w:tcBorders>
          </w:tcPr>
          <w:p w14:paraId="32B4BF0E" w14:textId="77777777" w:rsidR="00E534CC" w:rsidRPr="00096CD5" w:rsidRDefault="00E534CC" w:rsidP="00990F5C">
            <w:pPr>
              <w:spacing w:line="259" w:lineRule="auto"/>
              <w:ind w:left="3"/>
              <w:rPr>
                <w:rFonts w:ascii="Arial" w:hAnsi="Arial" w:cs="Arial"/>
                <w:sz w:val="24"/>
                <w:szCs w:val="24"/>
                <w:lang w:val="mn-MN"/>
              </w:rPr>
            </w:pPr>
            <w:r w:rsidRPr="00096CD5">
              <w:rPr>
                <w:rFonts w:ascii="Arial" w:hAnsi="Arial" w:cs="Arial"/>
                <w:sz w:val="24"/>
                <w:szCs w:val="24"/>
                <w:lang w:val="mn-MN"/>
              </w:rPr>
              <w:t xml:space="preserve">Байгуулагч функц </w:t>
            </w:r>
          </w:p>
        </w:tc>
        <w:tc>
          <w:tcPr>
            <w:tcW w:w="989" w:type="dxa"/>
            <w:tcBorders>
              <w:top w:val="single" w:sz="4" w:space="0" w:color="000000"/>
              <w:left w:val="single" w:sz="4" w:space="0" w:color="000000"/>
              <w:bottom w:val="single" w:sz="4" w:space="0" w:color="000000"/>
              <w:right w:val="single" w:sz="4" w:space="0" w:color="000000"/>
            </w:tcBorders>
          </w:tcPr>
          <w:p w14:paraId="5B12467D" w14:textId="77777777" w:rsidR="00E534CC" w:rsidRPr="00096CD5" w:rsidRDefault="00E534CC" w:rsidP="00990F5C">
            <w:pPr>
              <w:spacing w:line="259" w:lineRule="auto"/>
              <w:ind w:right="108"/>
              <w:jc w:val="center"/>
              <w:rPr>
                <w:rFonts w:ascii="Arial" w:hAnsi="Arial" w:cs="Arial"/>
                <w:sz w:val="24"/>
                <w:szCs w:val="24"/>
                <w:lang w:val="mn-MN"/>
              </w:rPr>
            </w:pPr>
            <w:r w:rsidRPr="00096CD5">
              <w:rPr>
                <w:rFonts w:ascii="Arial" w:hAnsi="Arial" w:cs="Arial"/>
                <w:sz w:val="24"/>
                <w:szCs w:val="24"/>
                <w:lang w:val="mn-MN"/>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67271169" w14:textId="77777777" w:rsidR="00E534CC" w:rsidRPr="00096CD5" w:rsidRDefault="00E534CC" w:rsidP="00990F5C">
            <w:pPr>
              <w:spacing w:line="259" w:lineRule="auto"/>
              <w:ind w:left="8"/>
              <w:rPr>
                <w:lang w:val="mn-MN"/>
              </w:rPr>
            </w:pPr>
            <w:r w:rsidRPr="00096CD5">
              <w:rPr>
                <w:lang w:val="mn-MN"/>
              </w:rPr>
              <w:t xml:space="preserve"> </w:t>
            </w:r>
          </w:p>
        </w:tc>
      </w:tr>
      <w:tr w:rsidR="00E534CC" w:rsidRPr="00096CD5" w14:paraId="6BDC5C92" w14:textId="77777777" w:rsidTr="00990F5C">
        <w:trPr>
          <w:trHeight w:val="288"/>
        </w:trPr>
        <w:tc>
          <w:tcPr>
            <w:tcW w:w="6806" w:type="dxa"/>
            <w:tcBorders>
              <w:top w:val="single" w:sz="4" w:space="0" w:color="000000"/>
              <w:left w:val="single" w:sz="4" w:space="0" w:color="000000"/>
              <w:bottom w:val="single" w:sz="4" w:space="0" w:color="000000"/>
              <w:right w:val="single" w:sz="4" w:space="0" w:color="000000"/>
            </w:tcBorders>
          </w:tcPr>
          <w:p w14:paraId="37988776" w14:textId="77777777" w:rsidR="00E534CC" w:rsidRPr="00096CD5" w:rsidRDefault="00E534CC" w:rsidP="00990F5C">
            <w:pPr>
              <w:spacing w:line="259" w:lineRule="auto"/>
              <w:ind w:left="3"/>
              <w:rPr>
                <w:rFonts w:ascii="Arial" w:hAnsi="Arial" w:cs="Arial"/>
                <w:sz w:val="24"/>
                <w:szCs w:val="24"/>
                <w:lang w:val="mn-MN"/>
              </w:rPr>
            </w:pPr>
            <w:r w:rsidRPr="00096CD5">
              <w:rPr>
                <w:rFonts w:ascii="Arial" w:hAnsi="Arial" w:cs="Arial"/>
                <w:sz w:val="24"/>
                <w:szCs w:val="24"/>
                <w:lang w:val="mn-MN"/>
              </w:rPr>
              <w:t xml:space="preserve">Дахин тодорхойлох функц </w:t>
            </w:r>
          </w:p>
        </w:tc>
        <w:tc>
          <w:tcPr>
            <w:tcW w:w="989" w:type="dxa"/>
            <w:tcBorders>
              <w:top w:val="single" w:sz="4" w:space="0" w:color="000000"/>
              <w:left w:val="single" w:sz="4" w:space="0" w:color="000000"/>
              <w:bottom w:val="single" w:sz="4" w:space="0" w:color="000000"/>
              <w:right w:val="single" w:sz="4" w:space="0" w:color="000000"/>
            </w:tcBorders>
          </w:tcPr>
          <w:p w14:paraId="7191822C" w14:textId="77777777" w:rsidR="00E534CC" w:rsidRPr="00096CD5" w:rsidRDefault="00E534CC" w:rsidP="00990F5C">
            <w:pPr>
              <w:spacing w:line="259" w:lineRule="auto"/>
              <w:ind w:right="108"/>
              <w:jc w:val="center"/>
              <w:rPr>
                <w:rFonts w:ascii="Arial" w:hAnsi="Arial" w:cs="Arial"/>
                <w:sz w:val="24"/>
                <w:szCs w:val="24"/>
                <w:lang w:val="mn-MN"/>
              </w:rPr>
            </w:pPr>
            <w:r w:rsidRPr="00096CD5">
              <w:rPr>
                <w:rFonts w:ascii="Arial" w:hAnsi="Arial" w:cs="Arial"/>
                <w:sz w:val="24"/>
                <w:szCs w:val="24"/>
                <w:lang w:val="mn-MN"/>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763BB6AF" w14:textId="77777777" w:rsidR="00E534CC" w:rsidRPr="00096CD5" w:rsidRDefault="00E534CC" w:rsidP="00990F5C">
            <w:pPr>
              <w:spacing w:line="259" w:lineRule="auto"/>
              <w:ind w:left="8"/>
              <w:rPr>
                <w:lang w:val="mn-MN"/>
              </w:rPr>
            </w:pPr>
            <w:r w:rsidRPr="00096CD5">
              <w:rPr>
                <w:lang w:val="mn-MN"/>
              </w:rPr>
              <w:t xml:space="preserve"> </w:t>
            </w:r>
          </w:p>
        </w:tc>
      </w:tr>
      <w:tr w:rsidR="00E534CC" w:rsidRPr="00096CD5" w14:paraId="74B47ABD" w14:textId="77777777" w:rsidTr="00990F5C">
        <w:trPr>
          <w:trHeight w:val="283"/>
        </w:trPr>
        <w:tc>
          <w:tcPr>
            <w:tcW w:w="6806" w:type="dxa"/>
            <w:tcBorders>
              <w:top w:val="single" w:sz="4" w:space="0" w:color="000000"/>
              <w:left w:val="single" w:sz="4" w:space="0" w:color="000000"/>
              <w:bottom w:val="single" w:sz="4" w:space="0" w:color="000000"/>
              <w:right w:val="single" w:sz="4" w:space="0" w:color="000000"/>
            </w:tcBorders>
          </w:tcPr>
          <w:p w14:paraId="7FD836C2" w14:textId="77777777" w:rsidR="00E534CC" w:rsidRPr="00096CD5" w:rsidRDefault="00E534CC" w:rsidP="00990F5C">
            <w:pPr>
              <w:spacing w:line="259" w:lineRule="auto"/>
              <w:ind w:left="3"/>
              <w:rPr>
                <w:rFonts w:ascii="Arial" w:hAnsi="Arial" w:cs="Arial"/>
                <w:sz w:val="24"/>
                <w:szCs w:val="24"/>
                <w:lang w:val="mn-MN"/>
              </w:rPr>
            </w:pPr>
            <w:r w:rsidRPr="00096CD5">
              <w:rPr>
                <w:rFonts w:ascii="Arial" w:hAnsi="Arial" w:cs="Arial"/>
                <w:sz w:val="24"/>
                <w:szCs w:val="24"/>
                <w:lang w:val="mn-MN"/>
              </w:rPr>
              <w:t xml:space="preserve">Бүрдмэл харьцаа </w:t>
            </w:r>
          </w:p>
        </w:tc>
        <w:tc>
          <w:tcPr>
            <w:tcW w:w="989" w:type="dxa"/>
            <w:tcBorders>
              <w:top w:val="single" w:sz="4" w:space="0" w:color="000000"/>
              <w:left w:val="single" w:sz="4" w:space="0" w:color="000000"/>
              <w:bottom w:val="single" w:sz="4" w:space="0" w:color="000000"/>
              <w:right w:val="single" w:sz="4" w:space="0" w:color="000000"/>
            </w:tcBorders>
          </w:tcPr>
          <w:p w14:paraId="24B9BC12" w14:textId="77777777" w:rsidR="00E534CC" w:rsidRPr="00096CD5" w:rsidRDefault="00E534CC" w:rsidP="00990F5C">
            <w:pPr>
              <w:spacing w:line="259" w:lineRule="auto"/>
              <w:ind w:right="108"/>
              <w:jc w:val="center"/>
              <w:rPr>
                <w:rFonts w:ascii="Arial" w:hAnsi="Arial" w:cs="Arial"/>
                <w:sz w:val="24"/>
                <w:szCs w:val="24"/>
                <w:lang w:val="mn-MN"/>
              </w:rPr>
            </w:pPr>
            <w:r w:rsidRPr="00096CD5">
              <w:rPr>
                <w:rFonts w:ascii="Arial" w:hAnsi="Arial" w:cs="Arial"/>
                <w:sz w:val="24"/>
                <w:szCs w:val="24"/>
                <w:lang w:val="mn-MN"/>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0470C14E" w14:textId="77777777" w:rsidR="00E534CC" w:rsidRPr="00096CD5" w:rsidRDefault="00E534CC" w:rsidP="00990F5C">
            <w:pPr>
              <w:spacing w:line="259" w:lineRule="auto"/>
              <w:ind w:left="8"/>
              <w:rPr>
                <w:lang w:val="mn-MN"/>
              </w:rPr>
            </w:pPr>
            <w:r w:rsidRPr="00096CD5">
              <w:rPr>
                <w:lang w:val="mn-MN"/>
              </w:rPr>
              <w:t xml:space="preserve"> </w:t>
            </w:r>
          </w:p>
        </w:tc>
      </w:tr>
      <w:tr w:rsidR="00E534CC" w:rsidRPr="00096CD5" w14:paraId="5EE76D83" w14:textId="77777777" w:rsidTr="00990F5C">
        <w:trPr>
          <w:trHeight w:val="288"/>
        </w:trPr>
        <w:tc>
          <w:tcPr>
            <w:tcW w:w="6806" w:type="dxa"/>
            <w:tcBorders>
              <w:top w:val="single" w:sz="4" w:space="0" w:color="000000"/>
              <w:left w:val="single" w:sz="4" w:space="0" w:color="000000"/>
              <w:bottom w:val="single" w:sz="4" w:space="0" w:color="000000"/>
              <w:right w:val="single" w:sz="4" w:space="0" w:color="000000"/>
            </w:tcBorders>
          </w:tcPr>
          <w:p w14:paraId="4AD5A7B6" w14:textId="77777777" w:rsidR="00E534CC" w:rsidRPr="00096CD5" w:rsidRDefault="00E534CC" w:rsidP="00990F5C">
            <w:pPr>
              <w:spacing w:line="259" w:lineRule="auto"/>
              <w:ind w:left="3"/>
              <w:rPr>
                <w:rFonts w:ascii="Arial" w:hAnsi="Arial" w:cs="Arial"/>
                <w:sz w:val="24"/>
                <w:szCs w:val="24"/>
                <w:lang w:val="mn-MN"/>
              </w:rPr>
            </w:pPr>
            <w:r w:rsidRPr="00096CD5">
              <w:rPr>
                <w:rFonts w:ascii="Arial" w:hAnsi="Arial" w:cs="Arial"/>
                <w:sz w:val="24"/>
                <w:szCs w:val="24"/>
                <w:lang w:val="mn-MN"/>
              </w:rPr>
              <w:t xml:space="preserve">Эрэмбэлэлт болон хайлтын алгоритм </w:t>
            </w:r>
          </w:p>
        </w:tc>
        <w:tc>
          <w:tcPr>
            <w:tcW w:w="989" w:type="dxa"/>
            <w:tcBorders>
              <w:top w:val="single" w:sz="4" w:space="0" w:color="000000"/>
              <w:left w:val="single" w:sz="4" w:space="0" w:color="000000"/>
              <w:bottom w:val="single" w:sz="4" w:space="0" w:color="000000"/>
              <w:right w:val="single" w:sz="4" w:space="0" w:color="000000"/>
            </w:tcBorders>
          </w:tcPr>
          <w:p w14:paraId="018FBF1F" w14:textId="77777777" w:rsidR="00E534CC" w:rsidRPr="00096CD5" w:rsidRDefault="00E534CC" w:rsidP="00990F5C">
            <w:pPr>
              <w:spacing w:line="259" w:lineRule="auto"/>
              <w:ind w:right="108"/>
              <w:jc w:val="center"/>
              <w:rPr>
                <w:rFonts w:ascii="Arial" w:hAnsi="Arial" w:cs="Arial"/>
                <w:sz w:val="24"/>
                <w:szCs w:val="24"/>
                <w:lang w:val="mn-MN"/>
              </w:rPr>
            </w:pPr>
            <w:r w:rsidRPr="00096CD5">
              <w:rPr>
                <w:rFonts w:ascii="Arial" w:hAnsi="Arial" w:cs="Arial"/>
                <w:sz w:val="24"/>
                <w:szCs w:val="24"/>
                <w:lang w:val="mn-MN"/>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02A3BF1D" w14:textId="77777777" w:rsidR="00E534CC" w:rsidRPr="00096CD5" w:rsidRDefault="00E534CC" w:rsidP="00990F5C">
            <w:pPr>
              <w:spacing w:line="259" w:lineRule="auto"/>
              <w:ind w:left="8"/>
              <w:rPr>
                <w:lang w:val="mn-MN"/>
              </w:rPr>
            </w:pPr>
            <w:r w:rsidRPr="00096CD5">
              <w:rPr>
                <w:lang w:val="mn-MN"/>
              </w:rPr>
              <w:t xml:space="preserve"> </w:t>
            </w:r>
          </w:p>
        </w:tc>
      </w:tr>
      <w:tr w:rsidR="00E534CC" w:rsidRPr="00096CD5" w14:paraId="11396139" w14:textId="77777777" w:rsidTr="00990F5C">
        <w:trPr>
          <w:trHeight w:val="288"/>
        </w:trPr>
        <w:tc>
          <w:tcPr>
            <w:tcW w:w="6806" w:type="dxa"/>
            <w:tcBorders>
              <w:top w:val="single" w:sz="4" w:space="0" w:color="000000"/>
              <w:left w:val="single" w:sz="4" w:space="0" w:color="000000"/>
              <w:bottom w:val="single" w:sz="4" w:space="0" w:color="000000"/>
              <w:right w:val="single" w:sz="4" w:space="0" w:color="000000"/>
            </w:tcBorders>
          </w:tcPr>
          <w:p w14:paraId="6F6125D8" w14:textId="77777777" w:rsidR="00E534CC" w:rsidRPr="00096CD5" w:rsidRDefault="00E534CC" w:rsidP="00990F5C">
            <w:pPr>
              <w:spacing w:line="259" w:lineRule="auto"/>
              <w:ind w:left="3"/>
              <w:rPr>
                <w:rFonts w:ascii="Arial" w:hAnsi="Arial" w:cs="Arial"/>
                <w:sz w:val="24"/>
                <w:szCs w:val="24"/>
                <w:lang w:val="mn-MN"/>
              </w:rPr>
            </w:pPr>
            <w:r w:rsidRPr="00096CD5">
              <w:rPr>
                <w:rFonts w:ascii="Arial" w:hAnsi="Arial" w:cs="Arial"/>
                <w:sz w:val="24"/>
                <w:szCs w:val="24"/>
                <w:lang w:val="mn-MN"/>
              </w:rPr>
              <w:t xml:space="preserve">Алдаа боловсруулалт </w:t>
            </w:r>
          </w:p>
        </w:tc>
        <w:tc>
          <w:tcPr>
            <w:tcW w:w="989" w:type="dxa"/>
            <w:tcBorders>
              <w:top w:val="single" w:sz="4" w:space="0" w:color="000000"/>
              <w:left w:val="single" w:sz="4" w:space="0" w:color="000000"/>
              <w:bottom w:val="single" w:sz="4" w:space="0" w:color="000000"/>
              <w:right w:val="single" w:sz="4" w:space="0" w:color="000000"/>
            </w:tcBorders>
          </w:tcPr>
          <w:p w14:paraId="7CF5CC98" w14:textId="77777777" w:rsidR="00E534CC" w:rsidRPr="00096CD5" w:rsidRDefault="00E534CC" w:rsidP="00990F5C">
            <w:pPr>
              <w:spacing w:line="259" w:lineRule="auto"/>
              <w:ind w:right="108"/>
              <w:jc w:val="center"/>
              <w:rPr>
                <w:rFonts w:ascii="Arial" w:hAnsi="Arial" w:cs="Arial"/>
                <w:sz w:val="24"/>
                <w:szCs w:val="24"/>
                <w:lang w:val="mn-MN"/>
              </w:rPr>
            </w:pPr>
            <w:r w:rsidRPr="00096CD5">
              <w:rPr>
                <w:rFonts w:ascii="Arial" w:hAnsi="Arial" w:cs="Arial"/>
                <w:sz w:val="24"/>
                <w:szCs w:val="24"/>
                <w:lang w:val="mn-MN"/>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7CB6F09B" w14:textId="77777777" w:rsidR="00E534CC" w:rsidRPr="00096CD5" w:rsidRDefault="00E534CC" w:rsidP="00990F5C">
            <w:pPr>
              <w:spacing w:line="259" w:lineRule="auto"/>
              <w:ind w:left="8"/>
              <w:rPr>
                <w:lang w:val="mn-MN"/>
              </w:rPr>
            </w:pPr>
            <w:r w:rsidRPr="00096CD5">
              <w:rPr>
                <w:lang w:val="mn-MN"/>
              </w:rPr>
              <w:t xml:space="preserve"> </w:t>
            </w:r>
          </w:p>
        </w:tc>
      </w:tr>
      <w:tr w:rsidR="00E534CC" w:rsidRPr="00096CD5" w14:paraId="7152F717" w14:textId="77777777" w:rsidTr="00990F5C">
        <w:trPr>
          <w:trHeight w:val="283"/>
        </w:trPr>
        <w:tc>
          <w:tcPr>
            <w:tcW w:w="6806" w:type="dxa"/>
            <w:tcBorders>
              <w:top w:val="single" w:sz="4" w:space="0" w:color="000000"/>
              <w:left w:val="single" w:sz="4" w:space="0" w:color="000000"/>
              <w:bottom w:val="single" w:sz="4" w:space="0" w:color="000000"/>
              <w:right w:val="single" w:sz="4" w:space="0" w:color="000000"/>
            </w:tcBorders>
          </w:tcPr>
          <w:p w14:paraId="6153855F" w14:textId="77777777" w:rsidR="00E534CC" w:rsidRPr="00096CD5" w:rsidRDefault="00E534CC" w:rsidP="00990F5C">
            <w:pPr>
              <w:spacing w:line="259" w:lineRule="auto"/>
              <w:ind w:left="3"/>
              <w:rPr>
                <w:rFonts w:ascii="Arial" w:hAnsi="Arial" w:cs="Arial"/>
                <w:sz w:val="24"/>
                <w:szCs w:val="24"/>
                <w:lang w:val="mn-MN"/>
              </w:rPr>
            </w:pPr>
            <w:r w:rsidRPr="00096CD5">
              <w:rPr>
                <w:rFonts w:ascii="Arial" w:hAnsi="Arial" w:cs="Arial"/>
                <w:sz w:val="24"/>
                <w:szCs w:val="24"/>
                <w:lang w:val="mn-MN"/>
              </w:rPr>
              <w:t xml:space="preserve">Интерфейс </w:t>
            </w:r>
          </w:p>
        </w:tc>
        <w:tc>
          <w:tcPr>
            <w:tcW w:w="989" w:type="dxa"/>
            <w:tcBorders>
              <w:top w:val="single" w:sz="4" w:space="0" w:color="000000"/>
              <w:left w:val="single" w:sz="4" w:space="0" w:color="000000"/>
              <w:bottom w:val="single" w:sz="4" w:space="0" w:color="000000"/>
              <w:right w:val="single" w:sz="4" w:space="0" w:color="000000"/>
            </w:tcBorders>
          </w:tcPr>
          <w:p w14:paraId="5C307A28" w14:textId="7F788993" w:rsidR="00E534CC" w:rsidRPr="00096CD5" w:rsidRDefault="000E17D9" w:rsidP="000E17D9">
            <w:pPr>
              <w:spacing w:line="259" w:lineRule="auto"/>
              <w:ind w:right="108"/>
              <w:rPr>
                <w:rFonts w:ascii="Arial" w:hAnsi="Arial" w:cs="Arial"/>
                <w:sz w:val="24"/>
                <w:szCs w:val="24"/>
                <w:lang w:val="mn-MN"/>
              </w:rPr>
            </w:pPr>
            <w:r w:rsidRPr="00096CD5">
              <w:rPr>
                <w:rFonts w:ascii="Arial" w:hAnsi="Arial" w:cs="Arial"/>
                <w:sz w:val="24"/>
                <w:szCs w:val="24"/>
                <w:lang w:val="mn-MN"/>
              </w:rPr>
              <w:t xml:space="preserve">    2</w:t>
            </w:r>
          </w:p>
        </w:tc>
        <w:tc>
          <w:tcPr>
            <w:tcW w:w="1555" w:type="dxa"/>
            <w:tcBorders>
              <w:top w:val="single" w:sz="4" w:space="0" w:color="000000"/>
              <w:left w:val="single" w:sz="4" w:space="0" w:color="000000"/>
              <w:bottom w:val="single" w:sz="4" w:space="0" w:color="000000"/>
              <w:right w:val="single" w:sz="4" w:space="0" w:color="000000"/>
            </w:tcBorders>
          </w:tcPr>
          <w:p w14:paraId="4ACB38E8" w14:textId="77777777" w:rsidR="00E534CC" w:rsidRPr="00096CD5" w:rsidRDefault="00E534CC" w:rsidP="00990F5C">
            <w:pPr>
              <w:spacing w:line="259" w:lineRule="auto"/>
              <w:ind w:left="8"/>
              <w:rPr>
                <w:lang w:val="mn-MN"/>
              </w:rPr>
            </w:pPr>
            <w:r w:rsidRPr="00096CD5">
              <w:rPr>
                <w:lang w:val="mn-MN"/>
              </w:rPr>
              <w:t xml:space="preserve"> </w:t>
            </w:r>
          </w:p>
        </w:tc>
      </w:tr>
    </w:tbl>
    <w:p w14:paraId="0147D8EF" w14:textId="77777777" w:rsidR="00E534CC" w:rsidRPr="00096CD5" w:rsidRDefault="00E534CC">
      <w:pPr>
        <w:pStyle w:val="Title"/>
        <w:rPr>
          <w:lang w:val="mn-MN"/>
        </w:rPr>
      </w:pPr>
    </w:p>
    <w:p w14:paraId="5B95EC33" w14:textId="1D377FA1" w:rsidR="00815AB7" w:rsidRPr="00096CD5" w:rsidRDefault="005B6BDE" w:rsidP="005B6BDE">
      <w:pPr>
        <w:pStyle w:val="Heading1"/>
        <w:rPr>
          <w:lang w:val="mn-MN"/>
        </w:rPr>
      </w:pPr>
      <w:r w:rsidRPr="00096CD5">
        <w:rPr>
          <w:lang w:val="mn-MN"/>
        </w:rPr>
        <w:t>1.</w:t>
      </w:r>
      <w:r w:rsidR="00EF4CC8" w:rsidRPr="00096CD5">
        <w:rPr>
          <w:lang w:val="mn-MN"/>
        </w:rPr>
        <w:t xml:space="preserve">ОР ерөнхий  ойлголт </w:t>
      </w:r>
    </w:p>
    <w:p w14:paraId="00D589BB" w14:textId="77777777" w:rsidR="005B6BDE" w:rsidRPr="00096CD5" w:rsidRDefault="005B6BDE" w:rsidP="005B6BDE">
      <w:pPr>
        <w:rPr>
          <w:lang w:val="mn-MN"/>
        </w:rPr>
      </w:pPr>
    </w:p>
    <w:p w14:paraId="2193580A" w14:textId="77777777" w:rsidR="00815AB7" w:rsidRPr="00096CD5" w:rsidRDefault="00EF4CC8">
      <w:pPr>
        <w:rPr>
          <w:lang w:val="mn-MN"/>
        </w:rPr>
      </w:pPr>
      <w:r w:rsidRPr="00096CD5">
        <w:rPr>
          <w:lang w:val="mn-MN"/>
        </w:rPr>
        <w:t>ООР гэдэг нь Объект Чиглэсэн Програмчлал гэсэн үг бөгөөд програмыг объектуудын харилцан үйлчлэл дээр үндэслэн зохиодог арга юм. Энэ нь кодыг дахин ашиглах, өргөтгөх, засварлах боломжийг нэмэгдүүлдэг. ООП-ийн үндсэн ойлголтуудад: классууд, объектууд, удамшил, полиморфизм, инкапсуляц багтана.</w:t>
      </w:r>
    </w:p>
    <w:p w14:paraId="2CA5469C" w14:textId="7B6E1D2D" w:rsidR="00815AB7" w:rsidRPr="00096CD5" w:rsidRDefault="00E534CC">
      <w:pPr>
        <w:pStyle w:val="Heading1"/>
        <w:rPr>
          <w:lang w:val="mn-MN"/>
        </w:rPr>
      </w:pPr>
      <w:r w:rsidRPr="00096CD5">
        <w:rPr>
          <w:lang w:val="mn-MN"/>
        </w:rPr>
        <w:t>2</w:t>
      </w:r>
      <w:r w:rsidR="00EF4CC8" w:rsidRPr="00096CD5">
        <w:rPr>
          <w:lang w:val="mn-MN"/>
        </w:rPr>
        <w:t>. Сэдвийн ерөнхий танилцуулга болон бусад сэдвээс ялгаатай тухай дэлгэрэнгүй бичнэ</w:t>
      </w:r>
    </w:p>
    <w:p w14:paraId="5B929361" w14:textId="77777777" w:rsidR="00815AB7" w:rsidRPr="00096CD5" w:rsidRDefault="00EF4CC8">
      <w:pPr>
        <w:rPr>
          <w:lang w:val="mn-MN"/>
        </w:rPr>
      </w:pPr>
      <w:r w:rsidRPr="00096CD5">
        <w:rPr>
          <w:lang w:val="mn-MN"/>
        </w:rPr>
        <w:t>Сэдэв: Иргэний бүртгэлийн систем</w:t>
      </w:r>
      <w:r w:rsidRPr="00096CD5">
        <w:rPr>
          <w:lang w:val="mn-MN"/>
        </w:rPr>
        <w:br/>
      </w:r>
      <w:r w:rsidRPr="00096CD5">
        <w:rPr>
          <w:lang w:val="mn-MN"/>
        </w:rPr>
        <w:br/>
        <w:t>Энэ систем нь иргэдийн үндсэн мэдээллийг бүртгэх, хадгалах, засварлах, устгах, хайх, эрэмбэлэх зэрэг боломжийг олгоно. Систем нь олон объектын хоорондын уялдаа холбоог ООП зарчмаар зохион байгуулна. Жишээлбэл, Иргэн класс нь Гэр бүл, Хаяг, Бүртгэлийн мэдээлэл зэрэг бусад классуудаас бүрдсэн байх ба эдгээр нь бүрдмэл харьцааг илэрхийлнэ.</w:t>
      </w:r>
      <w:r w:rsidRPr="00096CD5">
        <w:rPr>
          <w:lang w:val="mn-MN"/>
        </w:rPr>
        <w:br/>
      </w:r>
      <w:r w:rsidRPr="00096CD5">
        <w:rPr>
          <w:lang w:val="mn-MN"/>
        </w:rPr>
        <w:br/>
        <w:t>Ялгарах онцлог:</w:t>
      </w:r>
      <w:r w:rsidRPr="00096CD5">
        <w:rPr>
          <w:lang w:val="mn-MN"/>
        </w:rPr>
        <w:br/>
        <w:t>- Бусад төслүүд зөвхөн нэг төрлийн мэдээлэл дээр ажилладаг бол энэ систем нь олон төрлийн өгөгдлийн бүтэц, тэдгээрийн харилцааг хамардаг.</w:t>
      </w:r>
      <w:r w:rsidRPr="00096CD5">
        <w:rPr>
          <w:lang w:val="mn-MN"/>
        </w:rPr>
        <w:br/>
        <w:t>- Файлтай ажиллах, өгөгдлийг хадгалах, эрэмбэлэх, хайх зэрэг функцүүдийг нэгтгэн харуулна.</w:t>
      </w:r>
      <w:r w:rsidRPr="00096CD5">
        <w:rPr>
          <w:lang w:val="mn-MN"/>
        </w:rPr>
        <w:br/>
        <w:t>- Иргэний мэдээлэлд нэмэлт классууд (хаяг, гэр бүлийн байдал г.м) бүрдүүлснээр ООП ойлголтуудыг бодитоор хэрэгжүүлнэ.</w:t>
      </w:r>
    </w:p>
    <w:p w14:paraId="56F64AE6" w14:textId="77777777" w:rsidR="00E534CC" w:rsidRPr="00096CD5" w:rsidRDefault="00E534CC">
      <w:pPr>
        <w:pStyle w:val="Heading1"/>
        <w:rPr>
          <w:lang w:val="mn-MN"/>
        </w:rPr>
      </w:pPr>
    </w:p>
    <w:p w14:paraId="1670DFFB" w14:textId="77777777" w:rsidR="005B6BDE" w:rsidRPr="00096CD5" w:rsidRDefault="005B6BDE">
      <w:pPr>
        <w:pStyle w:val="Heading1"/>
        <w:rPr>
          <w:lang w:val="mn-MN"/>
        </w:rPr>
      </w:pPr>
    </w:p>
    <w:p w14:paraId="4A8095B1" w14:textId="77777777" w:rsidR="005B6BDE" w:rsidRPr="00096CD5" w:rsidRDefault="005B6BDE">
      <w:pPr>
        <w:pStyle w:val="Heading1"/>
        <w:rPr>
          <w:lang w:val="mn-MN"/>
        </w:rPr>
      </w:pPr>
    </w:p>
    <w:p w14:paraId="7C59BD23" w14:textId="77777777" w:rsidR="005B6BDE" w:rsidRPr="00096CD5" w:rsidRDefault="005B6BDE">
      <w:pPr>
        <w:pStyle w:val="Heading1"/>
        <w:rPr>
          <w:lang w:val="mn-MN"/>
        </w:rPr>
      </w:pPr>
    </w:p>
    <w:p w14:paraId="212CDFBC" w14:textId="16B36C98" w:rsidR="00815AB7" w:rsidRPr="00096CD5" w:rsidRDefault="005B6BDE">
      <w:pPr>
        <w:pStyle w:val="Heading1"/>
        <w:rPr>
          <w:lang w:val="mn-MN"/>
        </w:rPr>
      </w:pPr>
      <w:r w:rsidRPr="00096CD5">
        <w:rPr>
          <w:lang w:val="mn-MN"/>
        </w:rPr>
        <w:t>3. Ашиглагдах бүх классуудыг тодорхойлолт бичнэ</w:t>
      </w:r>
    </w:p>
    <w:p w14:paraId="5AA63E59" w14:textId="77777777" w:rsidR="005B6BDE" w:rsidRPr="00096CD5" w:rsidRDefault="005B6BDE" w:rsidP="005B6BDE">
      <w:pPr>
        <w:rPr>
          <w:lang w:val="mn-MN"/>
        </w:rPr>
      </w:pPr>
    </w:p>
    <w:tbl>
      <w:tblPr>
        <w:tblStyle w:val="TableGrid"/>
        <w:tblW w:w="0" w:type="auto"/>
        <w:tblLook w:val="04A0" w:firstRow="1" w:lastRow="0" w:firstColumn="1" w:lastColumn="0" w:noHBand="0" w:noVBand="1"/>
      </w:tblPr>
      <w:tblGrid>
        <w:gridCol w:w="4316"/>
        <w:gridCol w:w="4314"/>
      </w:tblGrid>
      <w:tr w:rsidR="00815AB7" w:rsidRPr="00096CD5" w14:paraId="318F5897" w14:textId="77777777">
        <w:tc>
          <w:tcPr>
            <w:tcW w:w="4320" w:type="dxa"/>
          </w:tcPr>
          <w:p w14:paraId="518FED90" w14:textId="77777777" w:rsidR="00815AB7" w:rsidRPr="00096CD5" w:rsidRDefault="00EF4CC8">
            <w:pPr>
              <w:rPr>
                <w:lang w:val="mn-MN"/>
              </w:rPr>
            </w:pPr>
            <w:r w:rsidRPr="00096CD5">
              <w:rPr>
                <w:lang w:val="mn-MN"/>
              </w:rPr>
              <w:t>Класс нэр</w:t>
            </w:r>
          </w:p>
        </w:tc>
        <w:tc>
          <w:tcPr>
            <w:tcW w:w="4320" w:type="dxa"/>
          </w:tcPr>
          <w:p w14:paraId="199984FB" w14:textId="77777777" w:rsidR="00815AB7" w:rsidRPr="00096CD5" w:rsidRDefault="00EF4CC8">
            <w:pPr>
              <w:rPr>
                <w:lang w:val="mn-MN"/>
              </w:rPr>
            </w:pPr>
            <w:r w:rsidRPr="00096CD5">
              <w:rPr>
                <w:lang w:val="mn-MN"/>
              </w:rPr>
              <w:t>Тодорхойлолт</w:t>
            </w:r>
          </w:p>
        </w:tc>
      </w:tr>
      <w:tr w:rsidR="00815AB7" w:rsidRPr="00096CD5" w14:paraId="2C33F0D7" w14:textId="77777777">
        <w:tc>
          <w:tcPr>
            <w:tcW w:w="4320" w:type="dxa"/>
          </w:tcPr>
          <w:p w14:paraId="634676AA" w14:textId="4DE456E5" w:rsidR="00815AB7" w:rsidRPr="00096CD5" w:rsidRDefault="004B51D5">
            <w:pPr>
              <w:rPr>
                <w:lang w:val="mn-MN"/>
              </w:rPr>
            </w:pPr>
            <w:r w:rsidRPr="00096CD5">
              <w:rPr>
                <w:lang w:val="mn-MN"/>
              </w:rPr>
              <w:t>Irgen</w:t>
            </w:r>
          </w:p>
        </w:tc>
        <w:tc>
          <w:tcPr>
            <w:tcW w:w="4320" w:type="dxa"/>
          </w:tcPr>
          <w:p w14:paraId="2143417C" w14:textId="77777777" w:rsidR="00815AB7" w:rsidRPr="00096CD5" w:rsidRDefault="00EF4CC8">
            <w:pPr>
              <w:rPr>
                <w:lang w:val="mn-MN"/>
              </w:rPr>
            </w:pPr>
            <w:r w:rsidRPr="00096CD5">
              <w:rPr>
                <w:lang w:val="mn-MN"/>
              </w:rPr>
              <w:t>Иргэний үндсэн мэдээллийг хадгалах: нэр, регистр, хүйс, төрсөн огноо</w:t>
            </w:r>
          </w:p>
        </w:tc>
      </w:tr>
      <w:tr w:rsidR="00815AB7" w:rsidRPr="00096CD5" w14:paraId="25F6B5D6" w14:textId="77777777">
        <w:tc>
          <w:tcPr>
            <w:tcW w:w="4320" w:type="dxa"/>
          </w:tcPr>
          <w:p w14:paraId="5FAB23D2" w14:textId="12B97556" w:rsidR="00815AB7" w:rsidRPr="00096CD5" w:rsidRDefault="004B51D5">
            <w:pPr>
              <w:rPr>
                <w:lang w:val="mn-MN"/>
              </w:rPr>
            </w:pPr>
            <w:r w:rsidRPr="00096CD5">
              <w:rPr>
                <w:lang w:val="mn-MN"/>
              </w:rPr>
              <w:t>Hayg</w:t>
            </w:r>
          </w:p>
        </w:tc>
        <w:tc>
          <w:tcPr>
            <w:tcW w:w="4320" w:type="dxa"/>
          </w:tcPr>
          <w:p w14:paraId="438A2693" w14:textId="77777777" w:rsidR="00815AB7" w:rsidRPr="00096CD5" w:rsidRDefault="00EF4CC8">
            <w:pPr>
              <w:rPr>
                <w:lang w:val="mn-MN"/>
              </w:rPr>
            </w:pPr>
            <w:r w:rsidRPr="00096CD5">
              <w:rPr>
                <w:lang w:val="mn-MN"/>
              </w:rPr>
              <w:t>Хаягийн мэдээлэл: аймаг, сум, баг, гудамж, байршил</w:t>
            </w:r>
          </w:p>
        </w:tc>
      </w:tr>
      <w:tr w:rsidR="00815AB7" w:rsidRPr="00096CD5" w14:paraId="473CA9A8" w14:textId="77777777">
        <w:tc>
          <w:tcPr>
            <w:tcW w:w="4320" w:type="dxa"/>
          </w:tcPr>
          <w:p w14:paraId="04AAA3D2" w14:textId="071310AD" w:rsidR="00815AB7" w:rsidRPr="00096CD5" w:rsidRDefault="000A3110">
            <w:pPr>
              <w:rPr>
                <w:lang w:val="mn-MN"/>
              </w:rPr>
            </w:pPr>
            <w:r w:rsidRPr="00096CD5">
              <w:rPr>
                <w:lang w:val="mn-MN"/>
              </w:rPr>
              <w:t>GerBuliinMedeelel</w:t>
            </w:r>
          </w:p>
        </w:tc>
        <w:tc>
          <w:tcPr>
            <w:tcW w:w="4320" w:type="dxa"/>
          </w:tcPr>
          <w:p w14:paraId="215B50EF" w14:textId="77777777" w:rsidR="00815AB7" w:rsidRPr="00096CD5" w:rsidRDefault="00EF4CC8">
            <w:pPr>
              <w:rPr>
                <w:lang w:val="mn-MN"/>
              </w:rPr>
            </w:pPr>
            <w:r w:rsidRPr="00096CD5">
              <w:rPr>
                <w:lang w:val="mn-MN"/>
              </w:rPr>
              <w:t>Гэр бүлийн мэдээлэл: гэрлэсэн эсэх, хүүхдийн тоо</w:t>
            </w:r>
          </w:p>
        </w:tc>
      </w:tr>
      <w:tr w:rsidR="00815AB7" w:rsidRPr="00096CD5" w14:paraId="11A4930C" w14:textId="77777777">
        <w:tc>
          <w:tcPr>
            <w:tcW w:w="4320" w:type="dxa"/>
          </w:tcPr>
          <w:p w14:paraId="7D455AC9" w14:textId="77777777" w:rsidR="00815AB7" w:rsidRPr="00096CD5" w:rsidRDefault="00EF4CC8">
            <w:pPr>
              <w:rPr>
                <w:lang w:val="mn-MN"/>
              </w:rPr>
            </w:pPr>
            <w:r w:rsidRPr="00096CD5">
              <w:rPr>
                <w:lang w:val="mn-MN"/>
              </w:rPr>
              <w:t>RegistrationSystem</w:t>
            </w:r>
          </w:p>
        </w:tc>
        <w:tc>
          <w:tcPr>
            <w:tcW w:w="4320" w:type="dxa"/>
          </w:tcPr>
          <w:p w14:paraId="68B8B92B" w14:textId="77777777" w:rsidR="00815AB7" w:rsidRPr="00096CD5" w:rsidRDefault="00EF4CC8">
            <w:pPr>
              <w:rPr>
                <w:lang w:val="mn-MN"/>
              </w:rPr>
            </w:pPr>
            <w:r w:rsidRPr="00096CD5">
              <w:rPr>
                <w:lang w:val="mn-MN"/>
              </w:rPr>
              <w:t>Иргэдийн мэдээллийг хадгалах, бүртгэх, устгах, хайх зэрэг гол үйлдлүүдийг хариуцна</w:t>
            </w:r>
          </w:p>
        </w:tc>
      </w:tr>
      <w:tr w:rsidR="00815AB7" w:rsidRPr="00096CD5" w14:paraId="4DEFA044" w14:textId="77777777">
        <w:tc>
          <w:tcPr>
            <w:tcW w:w="4320" w:type="dxa"/>
          </w:tcPr>
          <w:p w14:paraId="71A9E077" w14:textId="77777777" w:rsidR="00815AB7" w:rsidRPr="00096CD5" w:rsidRDefault="00EF4CC8">
            <w:pPr>
              <w:rPr>
                <w:lang w:val="mn-MN"/>
              </w:rPr>
            </w:pPr>
            <w:r w:rsidRPr="00096CD5">
              <w:rPr>
                <w:lang w:val="mn-MN"/>
              </w:rPr>
              <w:t>FileManager</w:t>
            </w:r>
          </w:p>
        </w:tc>
        <w:tc>
          <w:tcPr>
            <w:tcW w:w="4320" w:type="dxa"/>
          </w:tcPr>
          <w:p w14:paraId="1D151C69" w14:textId="77777777" w:rsidR="00815AB7" w:rsidRPr="00096CD5" w:rsidRDefault="00EF4CC8">
            <w:pPr>
              <w:rPr>
                <w:lang w:val="mn-MN"/>
              </w:rPr>
            </w:pPr>
            <w:r w:rsidRPr="00096CD5">
              <w:rPr>
                <w:lang w:val="mn-MN"/>
              </w:rPr>
              <w:t>Файлтай ажиллах (унших/бичих)</w:t>
            </w:r>
          </w:p>
        </w:tc>
      </w:tr>
      <w:tr w:rsidR="00815AB7" w:rsidRPr="00096CD5" w14:paraId="11F7EA5B" w14:textId="77777777">
        <w:tc>
          <w:tcPr>
            <w:tcW w:w="4320" w:type="dxa"/>
          </w:tcPr>
          <w:p w14:paraId="7CE42C69" w14:textId="77777777" w:rsidR="00815AB7" w:rsidRPr="00096CD5" w:rsidRDefault="00EF4CC8">
            <w:pPr>
              <w:rPr>
                <w:lang w:val="mn-MN"/>
              </w:rPr>
            </w:pPr>
            <w:r w:rsidRPr="00096CD5">
              <w:rPr>
                <w:lang w:val="mn-MN"/>
              </w:rPr>
              <w:t>CitizenComparator</w:t>
            </w:r>
          </w:p>
        </w:tc>
        <w:tc>
          <w:tcPr>
            <w:tcW w:w="4320" w:type="dxa"/>
          </w:tcPr>
          <w:p w14:paraId="5888C4EF" w14:textId="77777777" w:rsidR="00815AB7" w:rsidRPr="00096CD5" w:rsidRDefault="00EF4CC8">
            <w:pPr>
              <w:rPr>
                <w:lang w:val="mn-MN"/>
              </w:rPr>
            </w:pPr>
            <w:r w:rsidRPr="00096CD5">
              <w:rPr>
                <w:lang w:val="mn-MN"/>
              </w:rPr>
              <w:t>Иргэдийг нэр болон регистрийн дугаараар эрэмбэлэх интерфэйс</w:t>
            </w:r>
          </w:p>
        </w:tc>
      </w:tr>
      <w:tr w:rsidR="00815AB7" w:rsidRPr="00096CD5" w14:paraId="569844A0" w14:textId="77777777">
        <w:tc>
          <w:tcPr>
            <w:tcW w:w="4320" w:type="dxa"/>
          </w:tcPr>
          <w:p w14:paraId="6EE65D41" w14:textId="77777777" w:rsidR="00815AB7" w:rsidRPr="00096CD5" w:rsidRDefault="00EF4CC8">
            <w:pPr>
              <w:rPr>
                <w:lang w:val="mn-MN"/>
              </w:rPr>
            </w:pPr>
            <w:r w:rsidRPr="00096CD5">
              <w:rPr>
                <w:lang w:val="mn-MN"/>
              </w:rPr>
              <w:t>SearchUtil</w:t>
            </w:r>
          </w:p>
        </w:tc>
        <w:tc>
          <w:tcPr>
            <w:tcW w:w="4320" w:type="dxa"/>
          </w:tcPr>
          <w:p w14:paraId="1694694C" w14:textId="77777777" w:rsidR="00815AB7" w:rsidRPr="00096CD5" w:rsidRDefault="00EF4CC8">
            <w:pPr>
              <w:rPr>
                <w:lang w:val="mn-MN"/>
              </w:rPr>
            </w:pPr>
            <w:r w:rsidRPr="00096CD5">
              <w:rPr>
                <w:lang w:val="mn-MN"/>
              </w:rPr>
              <w:t>Хайлтын логик агуулсан туслах класс</w:t>
            </w:r>
          </w:p>
        </w:tc>
      </w:tr>
      <w:tr w:rsidR="00815AB7" w:rsidRPr="00096CD5" w14:paraId="7C354F24" w14:textId="77777777">
        <w:tc>
          <w:tcPr>
            <w:tcW w:w="4320" w:type="dxa"/>
          </w:tcPr>
          <w:p w14:paraId="2A8D9AEC" w14:textId="77777777" w:rsidR="00815AB7" w:rsidRPr="00096CD5" w:rsidRDefault="00EF4CC8">
            <w:pPr>
              <w:rPr>
                <w:lang w:val="mn-MN"/>
              </w:rPr>
            </w:pPr>
            <w:r w:rsidRPr="00096CD5">
              <w:rPr>
                <w:lang w:val="mn-MN"/>
              </w:rPr>
              <w:t>InvalidDataException</w:t>
            </w:r>
          </w:p>
        </w:tc>
        <w:tc>
          <w:tcPr>
            <w:tcW w:w="4320" w:type="dxa"/>
          </w:tcPr>
          <w:p w14:paraId="157D1FB0" w14:textId="77777777" w:rsidR="00815AB7" w:rsidRPr="00096CD5" w:rsidRDefault="00EF4CC8">
            <w:pPr>
              <w:rPr>
                <w:lang w:val="mn-MN"/>
              </w:rPr>
            </w:pPr>
            <w:r w:rsidRPr="00096CD5">
              <w:rPr>
                <w:lang w:val="mn-MN"/>
              </w:rPr>
              <w:t>Алдааг боловсруулах зориулалттай тусгай Exception класс</w:t>
            </w:r>
          </w:p>
        </w:tc>
      </w:tr>
      <w:tr w:rsidR="00815AB7" w:rsidRPr="00096CD5" w14:paraId="603137DF" w14:textId="77777777">
        <w:tc>
          <w:tcPr>
            <w:tcW w:w="4320" w:type="dxa"/>
          </w:tcPr>
          <w:p w14:paraId="242A1EBA" w14:textId="77777777" w:rsidR="00815AB7" w:rsidRPr="00096CD5" w:rsidRDefault="00EF4CC8">
            <w:pPr>
              <w:rPr>
                <w:lang w:val="mn-MN"/>
              </w:rPr>
            </w:pPr>
            <w:r w:rsidRPr="00096CD5">
              <w:rPr>
                <w:lang w:val="mn-MN"/>
              </w:rPr>
              <w:t>Registerable</w:t>
            </w:r>
          </w:p>
        </w:tc>
        <w:tc>
          <w:tcPr>
            <w:tcW w:w="4320" w:type="dxa"/>
          </w:tcPr>
          <w:p w14:paraId="7EE988C7" w14:textId="77777777" w:rsidR="00815AB7" w:rsidRPr="00096CD5" w:rsidRDefault="00EF4CC8">
            <w:pPr>
              <w:rPr>
                <w:lang w:val="mn-MN"/>
              </w:rPr>
            </w:pPr>
            <w:r w:rsidRPr="00096CD5">
              <w:rPr>
                <w:lang w:val="mn-MN"/>
              </w:rPr>
              <w:t>Интерфэйс – бүртгэх боломжтой обьектуудыг тодорхойлно</w:t>
            </w:r>
          </w:p>
        </w:tc>
      </w:tr>
    </w:tbl>
    <w:p w14:paraId="11C18225" w14:textId="77777777" w:rsidR="005B6BDE" w:rsidRPr="00096CD5" w:rsidRDefault="005B6BDE" w:rsidP="005B6BDE">
      <w:pPr>
        <w:pStyle w:val="Heading1"/>
        <w:rPr>
          <w:lang w:val="mn-MN"/>
        </w:rPr>
      </w:pPr>
    </w:p>
    <w:p w14:paraId="72271E74" w14:textId="5C63A463" w:rsidR="005B6BDE" w:rsidRPr="00096CD5" w:rsidRDefault="005B6BDE" w:rsidP="005B6BDE">
      <w:pPr>
        <w:pStyle w:val="Heading1"/>
        <w:rPr>
          <w:lang w:val="mn-MN"/>
        </w:rPr>
      </w:pPr>
    </w:p>
    <w:p w14:paraId="75A658B5" w14:textId="77777777" w:rsidR="005B6BDE" w:rsidRPr="00096CD5" w:rsidRDefault="005B6BDE" w:rsidP="005B6BDE">
      <w:pPr>
        <w:rPr>
          <w:lang w:val="mn-MN"/>
        </w:rPr>
      </w:pPr>
    </w:p>
    <w:p w14:paraId="5AA07452" w14:textId="77777777" w:rsidR="005B6BDE" w:rsidRPr="00096CD5" w:rsidRDefault="005B6BDE" w:rsidP="005B6BDE">
      <w:pPr>
        <w:pStyle w:val="Heading1"/>
        <w:rPr>
          <w:lang w:val="mn-MN"/>
        </w:rPr>
      </w:pPr>
    </w:p>
    <w:p w14:paraId="4FB282CD" w14:textId="300447CC" w:rsidR="00277B69" w:rsidRPr="00096CD5" w:rsidRDefault="00096CD5" w:rsidP="00277B69">
      <w:pPr>
        <w:pStyle w:val="Heading1"/>
        <w:rPr>
          <w:lang w:val="mn-MN"/>
        </w:rPr>
      </w:pPr>
      <w:r>
        <w:t>1.</w:t>
      </w:r>
      <w:r w:rsidR="00277B69" w:rsidRPr="00096CD5">
        <w:rPr>
          <w:lang w:val="mn-MN"/>
        </w:rPr>
        <w:t>Irgen.java</w:t>
      </w:r>
      <w:r>
        <w:rPr>
          <w:lang w:val="mn-MN"/>
        </w:rPr>
        <w:t xml:space="preserve"> класс</w:t>
      </w:r>
    </w:p>
    <w:p w14:paraId="7507FE55" w14:textId="77777777" w:rsidR="000A3110" w:rsidRPr="00096CD5" w:rsidRDefault="000E17D9" w:rsidP="000A3110">
      <w:pPr>
        <w:rPr>
          <w:lang w:val="mn-MN"/>
        </w:rPr>
      </w:pPr>
      <w:r w:rsidRPr="00096CD5">
        <w:rPr>
          <w:lang w:val="mn-MN"/>
        </w:rPr>
        <w:t xml:space="preserve"> </w:t>
      </w:r>
      <w:r w:rsidR="000A3110" w:rsidRPr="00096CD5">
        <w:rPr>
          <w:lang w:val="mn-MN"/>
        </w:rPr>
        <w:t>import java.time.LocalDate;</w:t>
      </w:r>
    </w:p>
    <w:p w14:paraId="4EB4F991" w14:textId="77777777" w:rsidR="000A3110" w:rsidRPr="00096CD5" w:rsidRDefault="000A3110" w:rsidP="000A3110">
      <w:pPr>
        <w:rPr>
          <w:lang w:val="mn-MN"/>
        </w:rPr>
      </w:pPr>
    </w:p>
    <w:p w14:paraId="0FD6FEBA" w14:textId="77777777" w:rsidR="000A3110" w:rsidRPr="00096CD5" w:rsidRDefault="000A3110" w:rsidP="000A3110">
      <w:pPr>
        <w:rPr>
          <w:lang w:val="mn-MN"/>
        </w:rPr>
      </w:pPr>
      <w:r w:rsidRPr="00096CD5">
        <w:rPr>
          <w:lang w:val="mn-MN"/>
        </w:rPr>
        <w:t>public class Irgen {</w:t>
      </w:r>
    </w:p>
    <w:p w14:paraId="45F6F13F" w14:textId="77777777" w:rsidR="000A3110" w:rsidRPr="00096CD5" w:rsidRDefault="000A3110" w:rsidP="000A3110">
      <w:pPr>
        <w:rPr>
          <w:lang w:val="mn-MN"/>
        </w:rPr>
      </w:pPr>
      <w:r w:rsidRPr="00096CD5">
        <w:rPr>
          <w:lang w:val="mn-MN"/>
        </w:rPr>
        <w:t xml:space="preserve">    private String ner;</w:t>
      </w:r>
    </w:p>
    <w:p w14:paraId="2D91E943" w14:textId="77777777" w:rsidR="000A3110" w:rsidRPr="00096CD5" w:rsidRDefault="000A3110" w:rsidP="000A3110">
      <w:pPr>
        <w:rPr>
          <w:lang w:val="mn-MN"/>
        </w:rPr>
      </w:pPr>
      <w:r w:rsidRPr="00096CD5">
        <w:rPr>
          <w:lang w:val="mn-MN"/>
        </w:rPr>
        <w:t xml:space="preserve">    private String register;</w:t>
      </w:r>
    </w:p>
    <w:p w14:paraId="51AE6DFB" w14:textId="77777777" w:rsidR="000A3110" w:rsidRPr="00096CD5" w:rsidRDefault="000A3110" w:rsidP="000A3110">
      <w:pPr>
        <w:rPr>
          <w:lang w:val="mn-MN"/>
        </w:rPr>
      </w:pPr>
      <w:r w:rsidRPr="00096CD5">
        <w:rPr>
          <w:lang w:val="mn-MN"/>
        </w:rPr>
        <w:t xml:space="preserve">    private String huis;</w:t>
      </w:r>
    </w:p>
    <w:p w14:paraId="2BBE0A54" w14:textId="77777777" w:rsidR="000A3110" w:rsidRPr="00096CD5" w:rsidRDefault="000A3110" w:rsidP="000A3110">
      <w:pPr>
        <w:rPr>
          <w:lang w:val="mn-MN"/>
        </w:rPr>
      </w:pPr>
      <w:r w:rsidRPr="00096CD5">
        <w:rPr>
          <w:lang w:val="mn-MN"/>
        </w:rPr>
        <w:t xml:space="preserve">    private LocalDate tursunOgnoo;</w:t>
      </w:r>
    </w:p>
    <w:p w14:paraId="349F11AE" w14:textId="77777777" w:rsidR="000A3110" w:rsidRPr="00096CD5" w:rsidRDefault="000A3110" w:rsidP="000A3110">
      <w:pPr>
        <w:rPr>
          <w:lang w:val="mn-MN"/>
        </w:rPr>
      </w:pPr>
      <w:r w:rsidRPr="00096CD5">
        <w:rPr>
          <w:lang w:val="mn-MN"/>
        </w:rPr>
        <w:t xml:space="preserve">    private Hayg hayg;</w:t>
      </w:r>
    </w:p>
    <w:p w14:paraId="55761FE5" w14:textId="77777777" w:rsidR="000A3110" w:rsidRPr="00096CD5" w:rsidRDefault="000A3110" w:rsidP="000A3110">
      <w:pPr>
        <w:rPr>
          <w:lang w:val="mn-MN"/>
        </w:rPr>
      </w:pPr>
      <w:r w:rsidRPr="00096CD5">
        <w:rPr>
          <w:lang w:val="mn-MN"/>
        </w:rPr>
        <w:t xml:space="preserve">    private Gerbuliinmedeelel gerbuliinmedeelel;</w:t>
      </w:r>
    </w:p>
    <w:p w14:paraId="2FB26C4F" w14:textId="77777777" w:rsidR="000A3110" w:rsidRPr="00096CD5" w:rsidRDefault="000A3110" w:rsidP="000A3110">
      <w:pPr>
        <w:rPr>
          <w:lang w:val="mn-MN"/>
        </w:rPr>
      </w:pPr>
    </w:p>
    <w:p w14:paraId="6AF1DD8D" w14:textId="77777777" w:rsidR="000A3110" w:rsidRPr="00096CD5" w:rsidRDefault="000A3110" w:rsidP="000A3110">
      <w:pPr>
        <w:rPr>
          <w:lang w:val="mn-MN"/>
        </w:rPr>
      </w:pPr>
      <w:r w:rsidRPr="00096CD5">
        <w:rPr>
          <w:lang w:val="mn-MN"/>
        </w:rPr>
        <w:t xml:space="preserve">    public Irgen(String ner, String register, String huis, LocalDate tursunOgnoo, Hayg hayg, Gerbuliinmedeelel gerbuliinmedeelel) {</w:t>
      </w:r>
    </w:p>
    <w:p w14:paraId="5BCD55AB" w14:textId="77777777" w:rsidR="000A3110" w:rsidRPr="00096CD5" w:rsidRDefault="000A3110" w:rsidP="000A3110">
      <w:pPr>
        <w:rPr>
          <w:lang w:val="mn-MN"/>
        </w:rPr>
      </w:pPr>
      <w:r w:rsidRPr="00096CD5">
        <w:rPr>
          <w:lang w:val="mn-MN"/>
        </w:rPr>
        <w:t xml:space="preserve">        this.ner = ner;</w:t>
      </w:r>
    </w:p>
    <w:p w14:paraId="6F5C6D3D" w14:textId="77777777" w:rsidR="000A3110" w:rsidRPr="00096CD5" w:rsidRDefault="000A3110" w:rsidP="000A3110">
      <w:pPr>
        <w:rPr>
          <w:lang w:val="mn-MN"/>
        </w:rPr>
      </w:pPr>
      <w:r w:rsidRPr="00096CD5">
        <w:rPr>
          <w:lang w:val="mn-MN"/>
        </w:rPr>
        <w:t xml:space="preserve">        this.register = register;</w:t>
      </w:r>
    </w:p>
    <w:p w14:paraId="47D7C17C" w14:textId="77777777" w:rsidR="000A3110" w:rsidRPr="00096CD5" w:rsidRDefault="000A3110" w:rsidP="000A3110">
      <w:pPr>
        <w:rPr>
          <w:lang w:val="mn-MN"/>
        </w:rPr>
      </w:pPr>
      <w:r w:rsidRPr="00096CD5">
        <w:rPr>
          <w:lang w:val="mn-MN"/>
        </w:rPr>
        <w:t xml:space="preserve">        this.huis = huis;</w:t>
      </w:r>
    </w:p>
    <w:p w14:paraId="3B26837F" w14:textId="77777777" w:rsidR="000A3110" w:rsidRPr="00096CD5" w:rsidRDefault="000A3110" w:rsidP="000A3110">
      <w:pPr>
        <w:rPr>
          <w:lang w:val="mn-MN"/>
        </w:rPr>
      </w:pPr>
      <w:r w:rsidRPr="00096CD5">
        <w:rPr>
          <w:lang w:val="mn-MN"/>
        </w:rPr>
        <w:t xml:space="preserve">        this.tursunOgnoo = tursunOgnoo;</w:t>
      </w:r>
    </w:p>
    <w:p w14:paraId="4F8F639F" w14:textId="77777777" w:rsidR="000A3110" w:rsidRPr="00096CD5" w:rsidRDefault="000A3110" w:rsidP="000A3110">
      <w:pPr>
        <w:rPr>
          <w:lang w:val="mn-MN"/>
        </w:rPr>
      </w:pPr>
      <w:r w:rsidRPr="00096CD5">
        <w:rPr>
          <w:lang w:val="mn-MN"/>
        </w:rPr>
        <w:t xml:space="preserve">        this.hayg = hayg;</w:t>
      </w:r>
    </w:p>
    <w:p w14:paraId="4AEDA55A" w14:textId="77777777" w:rsidR="000A3110" w:rsidRPr="00096CD5" w:rsidRDefault="000A3110" w:rsidP="000A3110">
      <w:pPr>
        <w:rPr>
          <w:lang w:val="mn-MN"/>
        </w:rPr>
      </w:pPr>
      <w:r w:rsidRPr="00096CD5">
        <w:rPr>
          <w:lang w:val="mn-MN"/>
        </w:rPr>
        <w:t xml:space="preserve">        this.gerbuliinmedeelel = gerbuliinmedeelel;</w:t>
      </w:r>
    </w:p>
    <w:p w14:paraId="19ED3854" w14:textId="77777777" w:rsidR="000A3110" w:rsidRPr="00096CD5" w:rsidRDefault="000A3110" w:rsidP="000A3110">
      <w:pPr>
        <w:rPr>
          <w:lang w:val="mn-MN"/>
        </w:rPr>
      </w:pPr>
      <w:r w:rsidRPr="00096CD5">
        <w:rPr>
          <w:lang w:val="mn-MN"/>
        </w:rPr>
        <w:t xml:space="preserve">    }</w:t>
      </w:r>
    </w:p>
    <w:p w14:paraId="3C969EB2" w14:textId="77777777" w:rsidR="000A3110" w:rsidRPr="00096CD5" w:rsidRDefault="000A3110" w:rsidP="000A3110">
      <w:pPr>
        <w:rPr>
          <w:lang w:val="mn-MN"/>
        </w:rPr>
      </w:pPr>
    </w:p>
    <w:p w14:paraId="7952E4A2" w14:textId="77777777" w:rsidR="000A3110" w:rsidRPr="00096CD5" w:rsidRDefault="000A3110" w:rsidP="000A3110">
      <w:pPr>
        <w:rPr>
          <w:lang w:val="mn-MN"/>
        </w:rPr>
      </w:pPr>
      <w:r w:rsidRPr="00096CD5">
        <w:rPr>
          <w:lang w:val="mn-MN"/>
        </w:rPr>
        <w:t xml:space="preserve">    public String getRegister() {</w:t>
      </w:r>
    </w:p>
    <w:p w14:paraId="7C1A101C" w14:textId="77777777" w:rsidR="000A3110" w:rsidRPr="00096CD5" w:rsidRDefault="000A3110" w:rsidP="000A3110">
      <w:pPr>
        <w:rPr>
          <w:lang w:val="mn-MN"/>
        </w:rPr>
      </w:pPr>
      <w:r w:rsidRPr="00096CD5">
        <w:rPr>
          <w:lang w:val="mn-MN"/>
        </w:rPr>
        <w:t xml:space="preserve">        return register;</w:t>
      </w:r>
    </w:p>
    <w:p w14:paraId="0EE90CB8" w14:textId="77777777" w:rsidR="000A3110" w:rsidRPr="00096CD5" w:rsidRDefault="000A3110" w:rsidP="000A3110">
      <w:pPr>
        <w:rPr>
          <w:lang w:val="mn-MN"/>
        </w:rPr>
      </w:pPr>
      <w:r w:rsidRPr="00096CD5">
        <w:rPr>
          <w:lang w:val="mn-MN"/>
        </w:rPr>
        <w:t xml:space="preserve">    }</w:t>
      </w:r>
    </w:p>
    <w:p w14:paraId="1D999CC7" w14:textId="77777777" w:rsidR="000A3110" w:rsidRPr="00096CD5" w:rsidRDefault="000A3110" w:rsidP="000A3110">
      <w:pPr>
        <w:rPr>
          <w:lang w:val="mn-MN"/>
        </w:rPr>
      </w:pPr>
    </w:p>
    <w:p w14:paraId="29203F08" w14:textId="77777777" w:rsidR="000A3110" w:rsidRPr="00096CD5" w:rsidRDefault="000A3110" w:rsidP="000A3110">
      <w:pPr>
        <w:rPr>
          <w:lang w:val="mn-MN"/>
        </w:rPr>
      </w:pPr>
      <w:r w:rsidRPr="00096CD5">
        <w:rPr>
          <w:lang w:val="mn-MN"/>
        </w:rPr>
        <w:lastRenderedPageBreak/>
        <w:t xml:space="preserve">    public String getNer() {</w:t>
      </w:r>
    </w:p>
    <w:p w14:paraId="551EED59" w14:textId="77777777" w:rsidR="000A3110" w:rsidRPr="00096CD5" w:rsidRDefault="000A3110" w:rsidP="000A3110">
      <w:pPr>
        <w:rPr>
          <w:lang w:val="mn-MN"/>
        </w:rPr>
      </w:pPr>
      <w:r w:rsidRPr="00096CD5">
        <w:rPr>
          <w:lang w:val="mn-MN"/>
        </w:rPr>
        <w:t xml:space="preserve">        return ner;</w:t>
      </w:r>
    </w:p>
    <w:p w14:paraId="1E844833" w14:textId="77777777" w:rsidR="000A3110" w:rsidRPr="00096CD5" w:rsidRDefault="000A3110" w:rsidP="000A3110">
      <w:pPr>
        <w:rPr>
          <w:lang w:val="mn-MN"/>
        </w:rPr>
      </w:pPr>
      <w:r w:rsidRPr="00096CD5">
        <w:rPr>
          <w:lang w:val="mn-MN"/>
        </w:rPr>
        <w:t xml:space="preserve">    }</w:t>
      </w:r>
    </w:p>
    <w:p w14:paraId="53D29056" w14:textId="77777777" w:rsidR="000A3110" w:rsidRPr="00096CD5" w:rsidRDefault="000A3110" w:rsidP="000A3110">
      <w:pPr>
        <w:rPr>
          <w:lang w:val="mn-MN"/>
        </w:rPr>
      </w:pPr>
    </w:p>
    <w:p w14:paraId="4FF81BD7" w14:textId="77777777" w:rsidR="000A3110" w:rsidRPr="00096CD5" w:rsidRDefault="000A3110" w:rsidP="000A3110">
      <w:pPr>
        <w:rPr>
          <w:lang w:val="mn-MN"/>
        </w:rPr>
      </w:pPr>
      <w:r w:rsidRPr="00096CD5">
        <w:rPr>
          <w:lang w:val="mn-MN"/>
        </w:rPr>
        <w:t xml:space="preserve">    public String toString() {</w:t>
      </w:r>
    </w:p>
    <w:p w14:paraId="7C50F6D2" w14:textId="1A66AF15" w:rsidR="000A3110" w:rsidRPr="00096CD5" w:rsidRDefault="000A3110" w:rsidP="000A3110">
      <w:pPr>
        <w:rPr>
          <w:lang w:val="mn-MN"/>
        </w:rPr>
      </w:pPr>
      <w:r w:rsidRPr="00096CD5">
        <w:rPr>
          <w:lang w:val="mn-MN"/>
        </w:rPr>
        <w:t xml:space="preserve">        return </w:t>
      </w:r>
      <w:r w:rsidR="002556C4">
        <w:t>“</w:t>
      </w:r>
      <w:proofErr w:type="spellStart"/>
      <w:r w:rsidR="002556C4">
        <w:t>ner</w:t>
      </w:r>
      <w:proofErr w:type="spellEnd"/>
      <w:r w:rsidRPr="00096CD5">
        <w:rPr>
          <w:lang w:val="mn-MN"/>
        </w:rPr>
        <w:t xml:space="preserve">: " + </w:t>
      </w:r>
    </w:p>
    <w:p w14:paraId="4919CFD3" w14:textId="4CBAE51A" w:rsidR="000A3110" w:rsidRPr="00096CD5" w:rsidRDefault="000A3110" w:rsidP="000A3110">
      <w:pPr>
        <w:rPr>
          <w:lang w:val="mn-MN"/>
        </w:rPr>
      </w:pPr>
      <w:r w:rsidRPr="00096CD5">
        <w:rPr>
          <w:lang w:val="mn-MN"/>
        </w:rPr>
        <w:t xml:space="preserve">               "\n</w:t>
      </w:r>
      <w:r w:rsidR="002556C4" w:rsidRPr="002556C4">
        <w:rPr>
          <w:lang w:val="mn-MN"/>
        </w:rPr>
        <w:t xml:space="preserve"> </w:t>
      </w:r>
      <w:r w:rsidR="002556C4" w:rsidRPr="00096CD5">
        <w:rPr>
          <w:lang w:val="mn-MN"/>
        </w:rPr>
        <w:t>register</w:t>
      </w:r>
      <w:r w:rsidRPr="00096CD5">
        <w:rPr>
          <w:lang w:val="mn-MN"/>
        </w:rPr>
        <w:t xml:space="preserve">: " + </w:t>
      </w:r>
    </w:p>
    <w:p w14:paraId="7E469D1A" w14:textId="7E1FA15E" w:rsidR="000A3110" w:rsidRPr="00096CD5" w:rsidRDefault="000A3110" w:rsidP="000A3110">
      <w:pPr>
        <w:rPr>
          <w:lang w:val="mn-MN"/>
        </w:rPr>
      </w:pPr>
      <w:r w:rsidRPr="00096CD5">
        <w:rPr>
          <w:lang w:val="mn-MN"/>
        </w:rPr>
        <w:t xml:space="preserve">               "\n</w:t>
      </w:r>
      <w:r w:rsidR="002556C4">
        <w:t>Huis</w:t>
      </w:r>
      <w:r w:rsidRPr="00096CD5">
        <w:rPr>
          <w:lang w:val="mn-MN"/>
        </w:rPr>
        <w:t xml:space="preserve">: " + </w:t>
      </w:r>
    </w:p>
    <w:p w14:paraId="7605EB46" w14:textId="5E52F193" w:rsidR="000A3110" w:rsidRPr="00096CD5" w:rsidRDefault="000A3110" w:rsidP="000A3110">
      <w:pPr>
        <w:rPr>
          <w:lang w:val="mn-MN"/>
        </w:rPr>
      </w:pPr>
      <w:r w:rsidRPr="00096CD5">
        <w:rPr>
          <w:lang w:val="mn-MN"/>
        </w:rPr>
        <w:t xml:space="preserve">               "\n</w:t>
      </w:r>
      <w:r w:rsidR="002556C4" w:rsidRPr="002556C4">
        <w:rPr>
          <w:lang w:val="mn-MN"/>
        </w:rPr>
        <w:t xml:space="preserve"> </w:t>
      </w:r>
      <w:r w:rsidR="002556C4" w:rsidRPr="00096CD5">
        <w:rPr>
          <w:lang w:val="mn-MN"/>
        </w:rPr>
        <w:t xml:space="preserve">tursunOgnoo </w:t>
      </w:r>
      <w:r w:rsidRPr="00096CD5">
        <w:rPr>
          <w:lang w:val="mn-MN"/>
        </w:rPr>
        <w:t xml:space="preserve">: " + </w:t>
      </w:r>
    </w:p>
    <w:p w14:paraId="5C1FCDF2" w14:textId="77777777" w:rsidR="000A3110" w:rsidRPr="00096CD5" w:rsidRDefault="000A3110" w:rsidP="000A3110">
      <w:pPr>
        <w:rPr>
          <w:lang w:val="mn-MN"/>
        </w:rPr>
      </w:pPr>
      <w:r w:rsidRPr="00096CD5">
        <w:rPr>
          <w:lang w:val="mn-MN"/>
        </w:rPr>
        <w:t xml:space="preserve">               "\n" + hayg +</w:t>
      </w:r>
    </w:p>
    <w:p w14:paraId="4B2C9DF2" w14:textId="77777777" w:rsidR="000A3110" w:rsidRPr="00096CD5" w:rsidRDefault="000A3110" w:rsidP="000A3110">
      <w:pPr>
        <w:rPr>
          <w:lang w:val="mn-MN"/>
        </w:rPr>
      </w:pPr>
      <w:r w:rsidRPr="00096CD5">
        <w:rPr>
          <w:lang w:val="mn-MN"/>
        </w:rPr>
        <w:t xml:space="preserve">               "\n" + gerbuliinmedeelel;</w:t>
      </w:r>
    </w:p>
    <w:p w14:paraId="09B42F60" w14:textId="77777777" w:rsidR="000A3110" w:rsidRPr="00096CD5" w:rsidRDefault="000A3110" w:rsidP="000A3110">
      <w:pPr>
        <w:rPr>
          <w:lang w:val="mn-MN"/>
        </w:rPr>
      </w:pPr>
      <w:r w:rsidRPr="00096CD5">
        <w:rPr>
          <w:lang w:val="mn-MN"/>
        </w:rPr>
        <w:t xml:space="preserve">    }</w:t>
      </w:r>
    </w:p>
    <w:p w14:paraId="608A1CE9" w14:textId="77777777" w:rsidR="000A3110" w:rsidRPr="00096CD5" w:rsidRDefault="000A3110" w:rsidP="000A3110">
      <w:pPr>
        <w:rPr>
          <w:lang w:val="mn-MN"/>
        </w:rPr>
      </w:pPr>
    </w:p>
    <w:p w14:paraId="2D8408D6" w14:textId="77777777" w:rsidR="000A3110" w:rsidRPr="00096CD5" w:rsidRDefault="000A3110" w:rsidP="000A3110">
      <w:pPr>
        <w:rPr>
          <w:lang w:val="mn-MN"/>
        </w:rPr>
      </w:pPr>
      <w:r w:rsidRPr="00096CD5">
        <w:rPr>
          <w:lang w:val="mn-MN"/>
        </w:rPr>
        <w:t xml:space="preserve">    public String toCSV() {</w:t>
      </w:r>
    </w:p>
    <w:p w14:paraId="3D53CCB0" w14:textId="77777777" w:rsidR="000A3110" w:rsidRPr="00096CD5" w:rsidRDefault="000A3110" w:rsidP="000A3110">
      <w:pPr>
        <w:rPr>
          <w:lang w:val="mn-MN"/>
        </w:rPr>
      </w:pPr>
      <w:r w:rsidRPr="00096CD5">
        <w:rPr>
          <w:lang w:val="mn-MN"/>
        </w:rPr>
        <w:t xml:space="preserve">        return ner + "," + register + "," + huis + "," + tursunOgnoo +</w:t>
      </w:r>
    </w:p>
    <w:p w14:paraId="52E058B3" w14:textId="77777777" w:rsidR="000A3110" w:rsidRPr="00096CD5" w:rsidRDefault="000A3110" w:rsidP="000A3110">
      <w:pPr>
        <w:rPr>
          <w:lang w:val="mn-MN"/>
        </w:rPr>
      </w:pPr>
      <w:r w:rsidRPr="00096CD5">
        <w:rPr>
          <w:lang w:val="mn-MN"/>
        </w:rPr>
        <w:t xml:space="preserve">               "," + hayg.toCSV() + "," + gerbuliinmedeelel.toCSV();</w:t>
      </w:r>
    </w:p>
    <w:p w14:paraId="03B79FED" w14:textId="77777777" w:rsidR="000A3110" w:rsidRPr="00096CD5" w:rsidRDefault="000A3110" w:rsidP="000A3110">
      <w:pPr>
        <w:rPr>
          <w:lang w:val="mn-MN"/>
        </w:rPr>
      </w:pPr>
      <w:r w:rsidRPr="00096CD5">
        <w:rPr>
          <w:lang w:val="mn-MN"/>
        </w:rPr>
        <w:t xml:space="preserve">    }</w:t>
      </w:r>
    </w:p>
    <w:p w14:paraId="367EF2DB" w14:textId="77777777" w:rsidR="000A3110" w:rsidRPr="00096CD5" w:rsidRDefault="000A3110" w:rsidP="000A3110">
      <w:pPr>
        <w:rPr>
          <w:lang w:val="mn-MN"/>
        </w:rPr>
      </w:pPr>
    </w:p>
    <w:p w14:paraId="3F379865" w14:textId="77777777" w:rsidR="000A3110" w:rsidRPr="00096CD5" w:rsidRDefault="000A3110" w:rsidP="000A3110">
      <w:pPr>
        <w:rPr>
          <w:lang w:val="mn-MN"/>
        </w:rPr>
      </w:pPr>
      <w:r w:rsidRPr="00096CD5">
        <w:rPr>
          <w:lang w:val="mn-MN"/>
        </w:rPr>
        <w:t xml:space="preserve">    public static Irgen fromCSV(String line) {</w:t>
      </w:r>
    </w:p>
    <w:p w14:paraId="52DE368D" w14:textId="77777777" w:rsidR="000A3110" w:rsidRPr="00096CD5" w:rsidRDefault="000A3110" w:rsidP="000A3110">
      <w:pPr>
        <w:rPr>
          <w:lang w:val="mn-MN"/>
        </w:rPr>
      </w:pPr>
      <w:r w:rsidRPr="00096CD5">
        <w:rPr>
          <w:lang w:val="mn-MN"/>
        </w:rPr>
        <w:t xml:space="preserve">        try {</w:t>
      </w:r>
    </w:p>
    <w:p w14:paraId="31DFB396" w14:textId="77777777" w:rsidR="000A3110" w:rsidRPr="00096CD5" w:rsidRDefault="000A3110" w:rsidP="000A3110">
      <w:pPr>
        <w:rPr>
          <w:lang w:val="mn-MN"/>
        </w:rPr>
      </w:pPr>
      <w:r w:rsidRPr="00096CD5">
        <w:rPr>
          <w:lang w:val="mn-MN"/>
        </w:rPr>
        <w:t xml:space="preserve">            String[] parts = line.split(",", -1);</w:t>
      </w:r>
    </w:p>
    <w:p w14:paraId="6DF95EB3" w14:textId="77777777" w:rsidR="000A3110" w:rsidRPr="00096CD5" w:rsidRDefault="000A3110" w:rsidP="000A3110">
      <w:pPr>
        <w:rPr>
          <w:lang w:val="mn-MN"/>
        </w:rPr>
      </w:pPr>
      <w:r w:rsidRPr="00096CD5">
        <w:rPr>
          <w:lang w:val="mn-MN"/>
        </w:rPr>
        <w:t xml:space="preserve">            String ner = parts[0];</w:t>
      </w:r>
    </w:p>
    <w:p w14:paraId="12B2F7BC" w14:textId="77777777" w:rsidR="000A3110" w:rsidRPr="00096CD5" w:rsidRDefault="000A3110" w:rsidP="000A3110">
      <w:pPr>
        <w:rPr>
          <w:lang w:val="mn-MN"/>
        </w:rPr>
      </w:pPr>
      <w:r w:rsidRPr="00096CD5">
        <w:rPr>
          <w:lang w:val="mn-MN"/>
        </w:rPr>
        <w:t xml:space="preserve">            String register = parts[1];</w:t>
      </w:r>
    </w:p>
    <w:p w14:paraId="76D6A0C4" w14:textId="77777777" w:rsidR="000A3110" w:rsidRPr="00096CD5" w:rsidRDefault="000A3110" w:rsidP="000A3110">
      <w:pPr>
        <w:rPr>
          <w:lang w:val="mn-MN"/>
        </w:rPr>
      </w:pPr>
      <w:r w:rsidRPr="00096CD5">
        <w:rPr>
          <w:lang w:val="mn-MN"/>
        </w:rPr>
        <w:t xml:space="preserve">            String huis = parts[2];</w:t>
      </w:r>
    </w:p>
    <w:p w14:paraId="22E26542" w14:textId="77777777" w:rsidR="000A3110" w:rsidRPr="00096CD5" w:rsidRDefault="000A3110" w:rsidP="000A3110">
      <w:pPr>
        <w:rPr>
          <w:lang w:val="mn-MN"/>
        </w:rPr>
      </w:pPr>
      <w:r w:rsidRPr="00096CD5">
        <w:rPr>
          <w:lang w:val="mn-MN"/>
        </w:rPr>
        <w:t xml:space="preserve">            LocalDate tursunOgnoo = LocalDate.parse(parts[3]);</w:t>
      </w:r>
    </w:p>
    <w:p w14:paraId="625357BC" w14:textId="77777777" w:rsidR="000A3110" w:rsidRPr="00096CD5" w:rsidRDefault="000A3110" w:rsidP="000A3110">
      <w:pPr>
        <w:rPr>
          <w:lang w:val="mn-MN"/>
        </w:rPr>
      </w:pPr>
      <w:r w:rsidRPr="00096CD5">
        <w:rPr>
          <w:lang w:val="mn-MN"/>
        </w:rPr>
        <w:t xml:space="preserve">            Hayg hayg = new Hayg(parts[4], parts[5], parts[6], parts[7], parts[8]);</w:t>
      </w:r>
    </w:p>
    <w:p w14:paraId="3259C16E" w14:textId="77777777" w:rsidR="000A3110" w:rsidRPr="00096CD5" w:rsidRDefault="000A3110" w:rsidP="000A3110">
      <w:pPr>
        <w:rPr>
          <w:lang w:val="mn-MN"/>
        </w:rPr>
      </w:pPr>
      <w:r w:rsidRPr="00096CD5">
        <w:rPr>
          <w:lang w:val="mn-MN"/>
        </w:rPr>
        <w:lastRenderedPageBreak/>
        <w:t xml:space="preserve">            Gerbuliinmedeelel gerb = new Gerbuliinmedeelel(</w:t>
      </w:r>
    </w:p>
    <w:p w14:paraId="385E75A6" w14:textId="77777777" w:rsidR="000A3110" w:rsidRPr="00096CD5" w:rsidRDefault="000A3110" w:rsidP="000A3110">
      <w:pPr>
        <w:rPr>
          <w:lang w:val="mn-MN"/>
        </w:rPr>
      </w:pPr>
      <w:r w:rsidRPr="00096CD5">
        <w:rPr>
          <w:lang w:val="mn-MN"/>
        </w:rPr>
        <w:t xml:space="preserve">                Boolean.parseBoolean(parts[9]),</w:t>
      </w:r>
    </w:p>
    <w:p w14:paraId="1AD42F3C" w14:textId="77777777" w:rsidR="000A3110" w:rsidRPr="00096CD5" w:rsidRDefault="000A3110" w:rsidP="000A3110">
      <w:pPr>
        <w:rPr>
          <w:lang w:val="mn-MN"/>
        </w:rPr>
      </w:pPr>
      <w:r w:rsidRPr="00096CD5">
        <w:rPr>
          <w:lang w:val="mn-MN"/>
        </w:rPr>
        <w:t xml:space="preserve">                Integer.parseInt(parts[10])</w:t>
      </w:r>
    </w:p>
    <w:p w14:paraId="5924C0AD" w14:textId="77777777" w:rsidR="000A3110" w:rsidRPr="00096CD5" w:rsidRDefault="000A3110" w:rsidP="000A3110">
      <w:pPr>
        <w:rPr>
          <w:lang w:val="mn-MN"/>
        </w:rPr>
      </w:pPr>
      <w:r w:rsidRPr="00096CD5">
        <w:rPr>
          <w:lang w:val="mn-MN"/>
        </w:rPr>
        <w:t xml:space="preserve">            );</w:t>
      </w:r>
    </w:p>
    <w:p w14:paraId="7200894E" w14:textId="77777777" w:rsidR="000A3110" w:rsidRPr="00096CD5" w:rsidRDefault="000A3110" w:rsidP="000A3110">
      <w:pPr>
        <w:rPr>
          <w:lang w:val="mn-MN"/>
        </w:rPr>
      </w:pPr>
      <w:r w:rsidRPr="00096CD5">
        <w:rPr>
          <w:lang w:val="mn-MN"/>
        </w:rPr>
        <w:t xml:space="preserve">            return new Irgen(ner, register, huis, tursunOgnoo, hayg, gerb);</w:t>
      </w:r>
    </w:p>
    <w:p w14:paraId="19A07B16" w14:textId="77777777" w:rsidR="000A3110" w:rsidRPr="00096CD5" w:rsidRDefault="000A3110" w:rsidP="000A3110">
      <w:pPr>
        <w:rPr>
          <w:lang w:val="mn-MN"/>
        </w:rPr>
      </w:pPr>
      <w:r w:rsidRPr="00096CD5">
        <w:rPr>
          <w:lang w:val="mn-MN"/>
        </w:rPr>
        <w:t xml:space="preserve">        } catch (Exception e) {</w:t>
      </w:r>
    </w:p>
    <w:p w14:paraId="3C9EB74F" w14:textId="77777777" w:rsidR="000A3110" w:rsidRPr="00096CD5" w:rsidRDefault="000A3110" w:rsidP="000A3110">
      <w:pPr>
        <w:rPr>
          <w:lang w:val="mn-MN"/>
        </w:rPr>
      </w:pPr>
      <w:r w:rsidRPr="00096CD5">
        <w:rPr>
          <w:lang w:val="mn-MN"/>
        </w:rPr>
        <w:t xml:space="preserve">            return null;</w:t>
      </w:r>
    </w:p>
    <w:p w14:paraId="2FEB3402" w14:textId="77777777" w:rsidR="000A3110" w:rsidRPr="00096CD5" w:rsidRDefault="000A3110" w:rsidP="000A3110">
      <w:pPr>
        <w:rPr>
          <w:lang w:val="mn-MN"/>
        </w:rPr>
      </w:pPr>
      <w:r w:rsidRPr="00096CD5">
        <w:rPr>
          <w:lang w:val="mn-MN"/>
        </w:rPr>
        <w:t xml:space="preserve">        }</w:t>
      </w:r>
    </w:p>
    <w:p w14:paraId="6D36F030" w14:textId="77777777" w:rsidR="000A3110" w:rsidRPr="00096CD5" w:rsidRDefault="000A3110" w:rsidP="000A3110">
      <w:pPr>
        <w:rPr>
          <w:lang w:val="mn-MN"/>
        </w:rPr>
      </w:pPr>
      <w:r w:rsidRPr="00096CD5">
        <w:rPr>
          <w:lang w:val="mn-MN"/>
        </w:rPr>
        <w:t xml:space="preserve">    }</w:t>
      </w:r>
    </w:p>
    <w:p w14:paraId="753436AB" w14:textId="6FA95BDE" w:rsidR="000E17D9" w:rsidRPr="00096CD5" w:rsidRDefault="000A3110" w:rsidP="000A3110">
      <w:pPr>
        <w:rPr>
          <w:lang w:val="mn-MN"/>
        </w:rPr>
      </w:pPr>
      <w:r w:rsidRPr="00096CD5">
        <w:rPr>
          <w:lang w:val="mn-MN"/>
        </w:rPr>
        <w:t>}</w:t>
      </w:r>
    </w:p>
    <w:p w14:paraId="0DD3DDC9" w14:textId="4101958D" w:rsidR="000E17D9" w:rsidRPr="00096CD5" w:rsidRDefault="00096CD5" w:rsidP="000E17D9">
      <w:pPr>
        <w:pStyle w:val="Heading1"/>
        <w:rPr>
          <w:lang w:val="mn-MN"/>
        </w:rPr>
      </w:pPr>
      <w:r>
        <w:t>2.</w:t>
      </w:r>
      <w:r w:rsidR="000E17D9" w:rsidRPr="00096CD5">
        <w:rPr>
          <w:lang w:val="mn-MN"/>
        </w:rPr>
        <w:t>Hayg.java</w:t>
      </w:r>
      <w:r>
        <w:rPr>
          <w:lang w:val="mn-MN"/>
        </w:rPr>
        <w:t xml:space="preserve"> класс</w:t>
      </w:r>
    </w:p>
    <w:p w14:paraId="450D3B47" w14:textId="3D9B6739" w:rsidR="000E17D9" w:rsidRPr="00096CD5" w:rsidRDefault="000E17D9" w:rsidP="000E17D9">
      <w:pPr>
        <w:rPr>
          <w:lang w:val="mn-MN"/>
        </w:rPr>
      </w:pPr>
    </w:p>
    <w:p w14:paraId="3942FD4F" w14:textId="77777777" w:rsidR="000E17D9" w:rsidRPr="00096CD5" w:rsidRDefault="000E17D9" w:rsidP="000E17D9">
      <w:pPr>
        <w:rPr>
          <w:lang w:val="mn-MN"/>
        </w:rPr>
      </w:pPr>
      <w:r w:rsidRPr="00096CD5">
        <w:rPr>
          <w:lang w:val="mn-MN"/>
        </w:rPr>
        <w:t>public class Hayg {</w:t>
      </w:r>
    </w:p>
    <w:p w14:paraId="59FC8B4D" w14:textId="77777777" w:rsidR="000E17D9" w:rsidRPr="00096CD5" w:rsidRDefault="000E17D9" w:rsidP="000E17D9">
      <w:pPr>
        <w:rPr>
          <w:lang w:val="mn-MN"/>
        </w:rPr>
      </w:pPr>
      <w:r w:rsidRPr="00096CD5">
        <w:rPr>
          <w:lang w:val="mn-MN"/>
        </w:rPr>
        <w:t xml:space="preserve">    private String aimag;</w:t>
      </w:r>
    </w:p>
    <w:p w14:paraId="4878ED60" w14:textId="77777777" w:rsidR="000E17D9" w:rsidRPr="00096CD5" w:rsidRDefault="000E17D9" w:rsidP="000E17D9">
      <w:pPr>
        <w:rPr>
          <w:lang w:val="mn-MN"/>
        </w:rPr>
      </w:pPr>
      <w:r w:rsidRPr="00096CD5">
        <w:rPr>
          <w:lang w:val="mn-MN"/>
        </w:rPr>
        <w:t xml:space="preserve">    private String sum;</w:t>
      </w:r>
    </w:p>
    <w:p w14:paraId="623764FF" w14:textId="77777777" w:rsidR="000E17D9" w:rsidRPr="00096CD5" w:rsidRDefault="000E17D9" w:rsidP="000E17D9">
      <w:pPr>
        <w:rPr>
          <w:lang w:val="mn-MN"/>
        </w:rPr>
      </w:pPr>
      <w:r w:rsidRPr="00096CD5">
        <w:rPr>
          <w:lang w:val="mn-MN"/>
        </w:rPr>
        <w:t xml:space="preserve">    private String bag;</w:t>
      </w:r>
    </w:p>
    <w:p w14:paraId="022A84C6" w14:textId="77777777" w:rsidR="000E17D9" w:rsidRPr="00096CD5" w:rsidRDefault="000E17D9" w:rsidP="000E17D9">
      <w:pPr>
        <w:rPr>
          <w:lang w:val="mn-MN"/>
        </w:rPr>
      </w:pPr>
      <w:r w:rsidRPr="00096CD5">
        <w:rPr>
          <w:lang w:val="mn-MN"/>
        </w:rPr>
        <w:t xml:space="preserve">    private String gudamj;</w:t>
      </w:r>
    </w:p>
    <w:p w14:paraId="34345641" w14:textId="77777777" w:rsidR="000E17D9" w:rsidRPr="00096CD5" w:rsidRDefault="000E17D9" w:rsidP="000E17D9">
      <w:pPr>
        <w:rPr>
          <w:lang w:val="mn-MN"/>
        </w:rPr>
      </w:pPr>
      <w:r w:rsidRPr="00096CD5">
        <w:rPr>
          <w:lang w:val="mn-MN"/>
        </w:rPr>
        <w:t xml:space="preserve">    private String bairshil;</w:t>
      </w:r>
    </w:p>
    <w:p w14:paraId="56DDC98A" w14:textId="77777777" w:rsidR="000E17D9" w:rsidRPr="00096CD5" w:rsidRDefault="000E17D9" w:rsidP="000E17D9">
      <w:pPr>
        <w:rPr>
          <w:lang w:val="mn-MN"/>
        </w:rPr>
      </w:pPr>
    </w:p>
    <w:p w14:paraId="1589A062" w14:textId="77777777" w:rsidR="000E17D9" w:rsidRPr="00096CD5" w:rsidRDefault="000E17D9" w:rsidP="000E17D9">
      <w:pPr>
        <w:rPr>
          <w:lang w:val="mn-MN"/>
        </w:rPr>
      </w:pPr>
      <w:r w:rsidRPr="00096CD5">
        <w:rPr>
          <w:lang w:val="mn-MN"/>
        </w:rPr>
        <w:t xml:space="preserve">    public Hayg(String aimag, String sum, String bag, String gudamj, String bairshil) {</w:t>
      </w:r>
    </w:p>
    <w:p w14:paraId="5BDA7CA2" w14:textId="77777777" w:rsidR="000E17D9" w:rsidRPr="00096CD5" w:rsidRDefault="000E17D9" w:rsidP="000E17D9">
      <w:pPr>
        <w:rPr>
          <w:lang w:val="mn-MN"/>
        </w:rPr>
      </w:pPr>
      <w:r w:rsidRPr="00096CD5">
        <w:rPr>
          <w:lang w:val="mn-MN"/>
        </w:rPr>
        <w:t xml:space="preserve">        this.aimag = aimag;</w:t>
      </w:r>
    </w:p>
    <w:p w14:paraId="67EC330F" w14:textId="77777777" w:rsidR="000E17D9" w:rsidRPr="00096CD5" w:rsidRDefault="000E17D9" w:rsidP="000E17D9">
      <w:pPr>
        <w:rPr>
          <w:lang w:val="mn-MN"/>
        </w:rPr>
      </w:pPr>
      <w:r w:rsidRPr="00096CD5">
        <w:rPr>
          <w:lang w:val="mn-MN"/>
        </w:rPr>
        <w:t xml:space="preserve">        this.sum = sum;</w:t>
      </w:r>
    </w:p>
    <w:p w14:paraId="6B6FA8FA" w14:textId="77777777" w:rsidR="000E17D9" w:rsidRPr="00096CD5" w:rsidRDefault="000E17D9" w:rsidP="000E17D9">
      <w:pPr>
        <w:rPr>
          <w:lang w:val="mn-MN"/>
        </w:rPr>
      </w:pPr>
      <w:r w:rsidRPr="00096CD5">
        <w:rPr>
          <w:lang w:val="mn-MN"/>
        </w:rPr>
        <w:t xml:space="preserve">        this.bag = bag;</w:t>
      </w:r>
    </w:p>
    <w:p w14:paraId="35B2798E" w14:textId="77777777" w:rsidR="000E17D9" w:rsidRPr="00096CD5" w:rsidRDefault="000E17D9" w:rsidP="000E17D9">
      <w:pPr>
        <w:rPr>
          <w:lang w:val="mn-MN"/>
        </w:rPr>
      </w:pPr>
      <w:r w:rsidRPr="00096CD5">
        <w:rPr>
          <w:lang w:val="mn-MN"/>
        </w:rPr>
        <w:t xml:space="preserve">        this.gudamj = gudamj;</w:t>
      </w:r>
    </w:p>
    <w:p w14:paraId="1AEE0472" w14:textId="77777777" w:rsidR="000E17D9" w:rsidRPr="00096CD5" w:rsidRDefault="000E17D9" w:rsidP="000E17D9">
      <w:pPr>
        <w:rPr>
          <w:lang w:val="mn-MN"/>
        </w:rPr>
      </w:pPr>
      <w:r w:rsidRPr="00096CD5">
        <w:rPr>
          <w:lang w:val="mn-MN"/>
        </w:rPr>
        <w:t xml:space="preserve">        this.bairshil = bairshil;</w:t>
      </w:r>
    </w:p>
    <w:p w14:paraId="382D444F" w14:textId="77777777" w:rsidR="000E17D9" w:rsidRPr="00096CD5" w:rsidRDefault="000E17D9" w:rsidP="000E17D9">
      <w:pPr>
        <w:rPr>
          <w:lang w:val="mn-MN"/>
        </w:rPr>
      </w:pPr>
      <w:r w:rsidRPr="00096CD5">
        <w:rPr>
          <w:lang w:val="mn-MN"/>
        </w:rPr>
        <w:t xml:space="preserve">    }</w:t>
      </w:r>
    </w:p>
    <w:p w14:paraId="3BA25BB3" w14:textId="77777777" w:rsidR="000E17D9" w:rsidRPr="00096CD5" w:rsidRDefault="000E17D9" w:rsidP="000E17D9">
      <w:pPr>
        <w:rPr>
          <w:lang w:val="mn-MN"/>
        </w:rPr>
      </w:pPr>
    </w:p>
    <w:p w14:paraId="5EA4A310" w14:textId="77777777" w:rsidR="000E17D9" w:rsidRPr="00096CD5" w:rsidRDefault="000E17D9" w:rsidP="000E17D9">
      <w:pPr>
        <w:rPr>
          <w:lang w:val="mn-MN"/>
        </w:rPr>
      </w:pPr>
      <w:r w:rsidRPr="00096CD5">
        <w:rPr>
          <w:lang w:val="mn-MN"/>
        </w:rPr>
        <w:t xml:space="preserve">    public String toString() {</w:t>
      </w:r>
    </w:p>
    <w:p w14:paraId="6D109020" w14:textId="04B953DB" w:rsidR="000E17D9" w:rsidRPr="00096CD5" w:rsidRDefault="000E17D9" w:rsidP="000E17D9">
      <w:pPr>
        <w:rPr>
          <w:lang w:val="mn-MN"/>
        </w:rPr>
      </w:pPr>
      <w:r w:rsidRPr="00096CD5">
        <w:rPr>
          <w:lang w:val="mn-MN"/>
        </w:rPr>
        <w:t xml:space="preserve">        return "</w:t>
      </w:r>
      <w:proofErr w:type="spellStart"/>
      <w:r w:rsidR="002556C4">
        <w:t>Hayg</w:t>
      </w:r>
      <w:proofErr w:type="spellEnd"/>
      <w:r w:rsidRPr="00096CD5">
        <w:rPr>
          <w:lang w:val="mn-MN"/>
        </w:rPr>
        <w:t>: " + aimag + " " + sum +</w:t>
      </w:r>
      <w:r w:rsidR="002556C4">
        <w:t>”</w:t>
      </w:r>
      <w:r w:rsidRPr="00096CD5">
        <w:rPr>
          <w:lang w:val="mn-MN"/>
        </w:rPr>
        <w:t xml:space="preserve">  " + bag +  "</w:t>
      </w:r>
      <w:r w:rsidR="002556C4">
        <w:t>”</w:t>
      </w:r>
      <w:r w:rsidRPr="00096CD5">
        <w:rPr>
          <w:lang w:val="mn-MN"/>
        </w:rPr>
        <w:t xml:space="preserve"> + gudamj + ", " + bairshil;</w:t>
      </w:r>
    </w:p>
    <w:p w14:paraId="2F760A5F" w14:textId="77777777" w:rsidR="000E17D9" w:rsidRPr="00096CD5" w:rsidRDefault="000E17D9" w:rsidP="000E17D9">
      <w:pPr>
        <w:rPr>
          <w:lang w:val="mn-MN"/>
        </w:rPr>
      </w:pPr>
      <w:r w:rsidRPr="00096CD5">
        <w:rPr>
          <w:lang w:val="mn-MN"/>
        </w:rPr>
        <w:t xml:space="preserve">    }</w:t>
      </w:r>
    </w:p>
    <w:p w14:paraId="649F83D0" w14:textId="184AFCBC" w:rsidR="000E17D9" w:rsidRPr="00096CD5" w:rsidRDefault="000E17D9" w:rsidP="000E17D9">
      <w:pPr>
        <w:rPr>
          <w:lang w:val="mn-MN"/>
        </w:rPr>
      </w:pPr>
      <w:r w:rsidRPr="00096CD5">
        <w:rPr>
          <w:lang w:val="mn-MN"/>
        </w:rPr>
        <w:t>}</w:t>
      </w:r>
    </w:p>
    <w:p w14:paraId="3EB55838" w14:textId="63D6CD3D" w:rsidR="000E17D9" w:rsidRPr="00096CD5" w:rsidRDefault="00096CD5" w:rsidP="000E17D9">
      <w:pPr>
        <w:pStyle w:val="Heading1"/>
        <w:rPr>
          <w:lang w:val="mn-MN"/>
        </w:rPr>
      </w:pPr>
      <w:r>
        <w:t>3.</w:t>
      </w:r>
      <w:r w:rsidR="000A3110" w:rsidRPr="00096CD5">
        <w:rPr>
          <w:lang w:val="mn-MN"/>
        </w:rPr>
        <w:t>GerBuliinMedeelel</w:t>
      </w:r>
      <w:r w:rsidR="000E17D9" w:rsidRPr="00096CD5">
        <w:rPr>
          <w:lang w:val="mn-MN"/>
        </w:rPr>
        <w:t xml:space="preserve">.java </w:t>
      </w:r>
      <w:r>
        <w:rPr>
          <w:lang w:val="mn-MN"/>
        </w:rPr>
        <w:t>класс</w:t>
      </w:r>
    </w:p>
    <w:p w14:paraId="3053C14A" w14:textId="77777777" w:rsidR="000A3110" w:rsidRPr="00096CD5" w:rsidRDefault="000A3110" w:rsidP="000A3110">
      <w:pPr>
        <w:rPr>
          <w:lang w:val="mn-MN"/>
        </w:rPr>
      </w:pPr>
    </w:p>
    <w:p w14:paraId="60A0240E" w14:textId="77777777" w:rsidR="000A3110" w:rsidRPr="00096CD5" w:rsidRDefault="000A3110" w:rsidP="000A3110">
      <w:pPr>
        <w:rPr>
          <w:lang w:val="mn-MN"/>
        </w:rPr>
      </w:pPr>
      <w:r w:rsidRPr="00096CD5">
        <w:rPr>
          <w:lang w:val="mn-MN"/>
        </w:rPr>
        <w:t>public class GerBuliinMedeelel {</w:t>
      </w:r>
    </w:p>
    <w:p w14:paraId="7A94214C" w14:textId="77777777" w:rsidR="000A3110" w:rsidRPr="00096CD5" w:rsidRDefault="000A3110" w:rsidP="000A3110">
      <w:pPr>
        <w:rPr>
          <w:lang w:val="mn-MN"/>
        </w:rPr>
      </w:pPr>
      <w:r w:rsidRPr="00096CD5">
        <w:rPr>
          <w:lang w:val="mn-MN"/>
        </w:rPr>
        <w:t xml:space="preserve">    private boolean gerlesen;</w:t>
      </w:r>
    </w:p>
    <w:p w14:paraId="1FCE5640" w14:textId="77777777" w:rsidR="000A3110" w:rsidRPr="00096CD5" w:rsidRDefault="000A3110" w:rsidP="000A3110">
      <w:pPr>
        <w:rPr>
          <w:lang w:val="mn-MN"/>
        </w:rPr>
      </w:pPr>
      <w:r w:rsidRPr="00096CD5">
        <w:rPr>
          <w:lang w:val="mn-MN"/>
        </w:rPr>
        <w:t xml:space="preserve">    private int huuhedToo;</w:t>
      </w:r>
    </w:p>
    <w:p w14:paraId="49CF8F9E" w14:textId="77777777" w:rsidR="000A3110" w:rsidRPr="00096CD5" w:rsidRDefault="000A3110" w:rsidP="000A3110">
      <w:pPr>
        <w:rPr>
          <w:lang w:val="mn-MN"/>
        </w:rPr>
      </w:pPr>
    </w:p>
    <w:p w14:paraId="3AC58D58" w14:textId="77777777" w:rsidR="000A3110" w:rsidRPr="00096CD5" w:rsidRDefault="000A3110" w:rsidP="000A3110">
      <w:pPr>
        <w:rPr>
          <w:lang w:val="mn-MN"/>
        </w:rPr>
      </w:pPr>
      <w:r w:rsidRPr="00096CD5">
        <w:rPr>
          <w:lang w:val="mn-MN"/>
        </w:rPr>
        <w:t xml:space="preserve">    public GerBuliinMedeelel(boolean gerlesen, int huuhedToo) {</w:t>
      </w:r>
    </w:p>
    <w:p w14:paraId="47CC46DB" w14:textId="77777777" w:rsidR="000A3110" w:rsidRPr="00096CD5" w:rsidRDefault="000A3110" w:rsidP="000A3110">
      <w:pPr>
        <w:rPr>
          <w:lang w:val="mn-MN"/>
        </w:rPr>
      </w:pPr>
      <w:r w:rsidRPr="00096CD5">
        <w:rPr>
          <w:lang w:val="mn-MN"/>
        </w:rPr>
        <w:t xml:space="preserve">        this.gerlesen = gerlesen;</w:t>
      </w:r>
    </w:p>
    <w:p w14:paraId="02C709E4" w14:textId="77777777" w:rsidR="000A3110" w:rsidRPr="00096CD5" w:rsidRDefault="000A3110" w:rsidP="000A3110">
      <w:pPr>
        <w:rPr>
          <w:lang w:val="mn-MN"/>
        </w:rPr>
      </w:pPr>
      <w:r w:rsidRPr="00096CD5">
        <w:rPr>
          <w:lang w:val="mn-MN"/>
        </w:rPr>
        <w:t xml:space="preserve">        if (!gerlesen) {</w:t>
      </w:r>
    </w:p>
    <w:p w14:paraId="28D32A80" w14:textId="77777777" w:rsidR="000A3110" w:rsidRPr="00096CD5" w:rsidRDefault="000A3110" w:rsidP="000A3110">
      <w:pPr>
        <w:rPr>
          <w:lang w:val="mn-MN"/>
        </w:rPr>
      </w:pPr>
      <w:r w:rsidRPr="00096CD5">
        <w:rPr>
          <w:lang w:val="mn-MN"/>
        </w:rPr>
        <w:t xml:space="preserve">            this.huuhedToo = 0;</w:t>
      </w:r>
    </w:p>
    <w:p w14:paraId="48122C98" w14:textId="77777777" w:rsidR="000A3110" w:rsidRPr="00096CD5" w:rsidRDefault="000A3110" w:rsidP="000A3110">
      <w:pPr>
        <w:rPr>
          <w:lang w:val="mn-MN"/>
        </w:rPr>
      </w:pPr>
      <w:r w:rsidRPr="00096CD5">
        <w:rPr>
          <w:lang w:val="mn-MN"/>
        </w:rPr>
        <w:t xml:space="preserve">        } else {</w:t>
      </w:r>
    </w:p>
    <w:p w14:paraId="7C45A79F" w14:textId="77777777" w:rsidR="000A3110" w:rsidRPr="00096CD5" w:rsidRDefault="000A3110" w:rsidP="000A3110">
      <w:pPr>
        <w:rPr>
          <w:lang w:val="mn-MN"/>
        </w:rPr>
      </w:pPr>
      <w:r w:rsidRPr="00096CD5">
        <w:rPr>
          <w:lang w:val="mn-MN"/>
        </w:rPr>
        <w:t xml:space="preserve">            this.huuhedToo = huuhedToo;</w:t>
      </w:r>
    </w:p>
    <w:p w14:paraId="173C67E4" w14:textId="77777777" w:rsidR="000A3110" w:rsidRPr="00096CD5" w:rsidRDefault="000A3110" w:rsidP="000A3110">
      <w:pPr>
        <w:rPr>
          <w:lang w:val="mn-MN"/>
        </w:rPr>
      </w:pPr>
      <w:r w:rsidRPr="00096CD5">
        <w:rPr>
          <w:lang w:val="mn-MN"/>
        </w:rPr>
        <w:t xml:space="preserve">        }</w:t>
      </w:r>
    </w:p>
    <w:p w14:paraId="036A4350" w14:textId="77777777" w:rsidR="000A3110" w:rsidRPr="00096CD5" w:rsidRDefault="000A3110" w:rsidP="000A3110">
      <w:pPr>
        <w:rPr>
          <w:lang w:val="mn-MN"/>
        </w:rPr>
      </w:pPr>
      <w:r w:rsidRPr="00096CD5">
        <w:rPr>
          <w:lang w:val="mn-MN"/>
        </w:rPr>
        <w:t xml:space="preserve">    }</w:t>
      </w:r>
    </w:p>
    <w:p w14:paraId="1EA5115B" w14:textId="77777777" w:rsidR="000A3110" w:rsidRPr="00096CD5" w:rsidRDefault="000A3110" w:rsidP="000A3110">
      <w:pPr>
        <w:rPr>
          <w:lang w:val="mn-MN"/>
        </w:rPr>
      </w:pPr>
    </w:p>
    <w:p w14:paraId="3D9799DD" w14:textId="77777777" w:rsidR="000A3110" w:rsidRPr="00096CD5" w:rsidRDefault="000A3110" w:rsidP="000A3110">
      <w:pPr>
        <w:rPr>
          <w:lang w:val="mn-MN"/>
        </w:rPr>
      </w:pPr>
      <w:r w:rsidRPr="00096CD5">
        <w:rPr>
          <w:lang w:val="mn-MN"/>
        </w:rPr>
        <w:t xml:space="preserve">    public String toString() {</w:t>
      </w:r>
    </w:p>
    <w:p w14:paraId="7BF689E6" w14:textId="48459065" w:rsidR="000A3110" w:rsidRPr="00096CD5" w:rsidRDefault="000A3110" w:rsidP="000A3110">
      <w:pPr>
        <w:rPr>
          <w:lang w:val="mn-MN"/>
        </w:rPr>
      </w:pPr>
      <w:r w:rsidRPr="00096CD5">
        <w:rPr>
          <w:lang w:val="mn-MN"/>
        </w:rPr>
        <w:t xml:space="preserve">        return "</w:t>
      </w:r>
      <w:proofErr w:type="spellStart"/>
      <w:r w:rsidR="002556C4">
        <w:t>Gerelseneseh</w:t>
      </w:r>
      <w:proofErr w:type="spellEnd"/>
      <w:r w:rsidRPr="00096CD5">
        <w:rPr>
          <w:lang w:val="mn-MN"/>
        </w:rPr>
        <w:t>: " + (gerlesen ? "</w:t>
      </w:r>
      <w:r w:rsidR="002556C4">
        <w:t>Tiim</w:t>
      </w:r>
      <w:r w:rsidRPr="00096CD5">
        <w:rPr>
          <w:lang w:val="mn-MN"/>
        </w:rPr>
        <w:t>" : "</w:t>
      </w:r>
      <w:r w:rsidR="002556C4">
        <w:t>Ugui</w:t>
      </w:r>
      <w:r w:rsidRPr="00096CD5">
        <w:rPr>
          <w:lang w:val="mn-MN"/>
        </w:rPr>
        <w:t>") + "</w:t>
      </w:r>
      <w:r w:rsidR="002556C4" w:rsidRPr="00096CD5">
        <w:rPr>
          <w:lang w:val="mn-MN"/>
        </w:rPr>
        <w:t xml:space="preserve"> huuhedToo</w:t>
      </w:r>
      <w:r w:rsidRPr="00096CD5">
        <w:rPr>
          <w:lang w:val="mn-MN"/>
        </w:rPr>
        <w:t xml:space="preserve"> ";</w:t>
      </w:r>
    </w:p>
    <w:p w14:paraId="3C153BDC" w14:textId="77777777" w:rsidR="000A3110" w:rsidRPr="00096CD5" w:rsidRDefault="000A3110" w:rsidP="000A3110">
      <w:pPr>
        <w:rPr>
          <w:lang w:val="mn-MN"/>
        </w:rPr>
      </w:pPr>
      <w:r w:rsidRPr="00096CD5">
        <w:rPr>
          <w:lang w:val="mn-MN"/>
        </w:rPr>
        <w:t xml:space="preserve">    }</w:t>
      </w:r>
    </w:p>
    <w:p w14:paraId="15A631C7" w14:textId="77777777" w:rsidR="000A3110" w:rsidRPr="00096CD5" w:rsidRDefault="000A3110" w:rsidP="000A3110">
      <w:pPr>
        <w:rPr>
          <w:lang w:val="mn-MN"/>
        </w:rPr>
      </w:pPr>
    </w:p>
    <w:p w14:paraId="23D06461" w14:textId="77777777" w:rsidR="000A3110" w:rsidRPr="00096CD5" w:rsidRDefault="000A3110" w:rsidP="000A3110">
      <w:pPr>
        <w:rPr>
          <w:lang w:val="mn-MN"/>
        </w:rPr>
      </w:pPr>
      <w:r w:rsidRPr="00096CD5">
        <w:rPr>
          <w:lang w:val="mn-MN"/>
        </w:rPr>
        <w:t xml:space="preserve">    public String toCSV() {</w:t>
      </w:r>
    </w:p>
    <w:p w14:paraId="0CA7A2DA" w14:textId="77777777" w:rsidR="000A3110" w:rsidRPr="00096CD5" w:rsidRDefault="000A3110" w:rsidP="000A3110">
      <w:pPr>
        <w:rPr>
          <w:lang w:val="mn-MN"/>
        </w:rPr>
      </w:pPr>
      <w:r w:rsidRPr="00096CD5">
        <w:rPr>
          <w:lang w:val="mn-MN"/>
        </w:rPr>
        <w:t xml:space="preserve">        return gerlesen + "," + huuhedToo;</w:t>
      </w:r>
    </w:p>
    <w:p w14:paraId="161F2EDC" w14:textId="77777777" w:rsidR="000A3110" w:rsidRPr="00096CD5" w:rsidRDefault="000A3110" w:rsidP="000A3110">
      <w:pPr>
        <w:rPr>
          <w:lang w:val="mn-MN"/>
        </w:rPr>
      </w:pPr>
      <w:r w:rsidRPr="00096CD5">
        <w:rPr>
          <w:lang w:val="mn-MN"/>
        </w:rPr>
        <w:lastRenderedPageBreak/>
        <w:t xml:space="preserve">    }</w:t>
      </w:r>
    </w:p>
    <w:p w14:paraId="45556119" w14:textId="77777777" w:rsidR="000A3110" w:rsidRPr="00096CD5" w:rsidRDefault="000A3110" w:rsidP="000A3110">
      <w:pPr>
        <w:rPr>
          <w:lang w:val="mn-MN"/>
        </w:rPr>
      </w:pPr>
    </w:p>
    <w:p w14:paraId="777AD83E" w14:textId="77777777" w:rsidR="000A3110" w:rsidRPr="00096CD5" w:rsidRDefault="000A3110" w:rsidP="000A3110">
      <w:pPr>
        <w:rPr>
          <w:lang w:val="mn-MN"/>
        </w:rPr>
      </w:pPr>
      <w:r w:rsidRPr="00096CD5">
        <w:rPr>
          <w:lang w:val="mn-MN"/>
        </w:rPr>
        <w:t xml:space="preserve">    public static GerBuliinMedeelel fromCSV(String gerlesenStr, String huuhedTooStr) {</w:t>
      </w:r>
    </w:p>
    <w:p w14:paraId="3EC6AC66" w14:textId="77777777" w:rsidR="000A3110" w:rsidRPr="00096CD5" w:rsidRDefault="000A3110" w:rsidP="000A3110">
      <w:pPr>
        <w:rPr>
          <w:lang w:val="mn-MN"/>
        </w:rPr>
      </w:pPr>
      <w:r w:rsidRPr="00096CD5">
        <w:rPr>
          <w:lang w:val="mn-MN"/>
        </w:rPr>
        <w:t xml:space="preserve">        boolean gerlesen = Boolean.parseBoolean(gerlesenStr);</w:t>
      </w:r>
    </w:p>
    <w:p w14:paraId="66D091DB" w14:textId="77777777" w:rsidR="000A3110" w:rsidRPr="00096CD5" w:rsidRDefault="000A3110" w:rsidP="000A3110">
      <w:pPr>
        <w:rPr>
          <w:lang w:val="mn-MN"/>
        </w:rPr>
      </w:pPr>
      <w:r w:rsidRPr="00096CD5">
        <w:rPr>
          <w:lang w:val="mn-MN"/>
        </w:rPr>
        <w:t xml:space="preserve">        int huuhedToo = Integer.parseInt(huuhedTooStr);</w:t>
      </w:r>
    </w:p>
    <w:p w14:paraId="6A785F5D" w14:textId="77777777" w:rsidR="000A3110" w:rsidRPr="00096CD5" w:rsidRDefault="000A3110" w:rsidP="000A3110">
      <w:pPr>
        <w:rPr>
          <w:lang w:val="mn-MN"/>
        </w:rPr>
      </w:pPr>
      <w:r w:rsidRPr="00096CD5">
        <w:rPr>
          <w:lang w:val="mn-MN"/>
        </w:rPr>
        <w:t xml:space="preserve">        return new GerBuliinMedeelel(gerlesen, huuhedToo);</w:t>
      </w:r>
    </w:p>
    <w:p w14:paraId="26EF66B3" w14:textId="77777777" w:rsidR="000A3110" w:rsidRPr="00096CD5" w:rsidRDefault="000A3110" w:rsidP="000A3110">
      <w:pPr>
        <w:rPr>
          <w:lang w:val="mn-MN"/>
        </w:rPr>
      </w:pPr>
      <w:r w:rsidRPr="00096CD5">
        <w:rPr>
          <w:lang w:val="mn-MN"/>
        </w:rPr>
        <w:t xml:space="preserve">    }</w:t>
      </w:r>
    </w:p>
    <w:p w14:paraId="6A59CDC8" w14:textId="4943BACB" w:rsidR="000E17D9" w:rsidRPr="00096CD5" w:rsidRDefault="000A3110" w:rsidP="000A3110">
      <w:pPr>
        <w:rPr>
          <w:lang w:val="mn-MN"/>
        </w:rPr>
      </w:pPr>
      <w:r w:rsidRPr="00096CD5">
        <w:rPr>
          <w:lang w:val="mn-MN"/>
        </w:rPr>
        <w:t>}</w:t>
      </w:r>
    </w:p>
    <w:p w14:paraId="7D5C290B" w14:textId="24B4EA88" w:rsidR="000E17D9" w:rsidRPr="00096CD5" w:rsidRDefault="00096CD5" w:rsidP="000E17D9">
      <w:pPr>
        <w:pStyle w:val="Heading1"/>
        <w:rPr>
          <w:lang w:val="mn-MN"/>
        </w:rPr>
      </w:pPr>
      <w:r>
        <w:t>4.</w:t>
      </w:r>
      <w:r w:rsidR="000E17D9" w:rsidRPr="00096CD5">
        <w:rPr>
          <w:lang w:val="mn-MN"/>
        </w:rPr>
        <w:t xml:space="preserve">RegistrationSystem.java </w:t>
      </w:r>
      <w:r>
        <w:rPr>
          <w:lang w:val="mn-MN"/>
        </w:rPr>
        <w:t>класс</w:t>
      </w:r>
    </w:p>
    <w:p w14:paraId="1A9FF4A8" w14:textId="77777777" w:rsidR="000E17D9" w:rsidRPr="00096CD5" w:rsidRDefault="000E17D9" w:rsidP="000E17D9">
      <w:pPr>
        <w:rPr>
          <w:lang w:val="mn-MN"/>
        </w:rPr>
      </w:pPr>
    </w:p>
    <w:p w14:paraId="240807F1" w14:textId="77777777" w:rsidR="000E17D9" w:rsidRPr="00096CD5" w:rsidRDefault="000E17D9" w:rsidP="000E17D9">
      <w:pPr>
        <w:rPr>
          <w:lang w:val="mn-MN"/>
        </w:rPr>
      </w:pPr>
    </w:p>
    <w:p w14:paraId="2D1AC3B5" w14:textId="057992F9" w:rsidR="000E17D9" w:rsidRPr="00096CD5" w:rsidRDefault="000E17D9" w:rsidP="000E17D9">
      <w:pPr>
        <w:rPr>
          <w:lang w:val="mn-MN"/>
        </w:rPr>
      </w:pPr>
      <w:r w:rsidRPr="00096CD5">
        <w:rPr>
          <w:lang w:val="mn-MN"/>
        </w:rPr>
        <w:t>import java.util.ArrayList;</w:t>
      </w:r>
    </w:p>
    <w:p w14:paraId="76D2B5C4" w14:textId="77777777" w:rsidR="000E17D9" w:rsidRPr="00096CD5" w:rsidRDefault="000E17D9" w:rsidP="000E17D9">
      <w:pPr>
        <w:rPr>
          <w:lang w:val="mn-MN"/>
        </w:rPr>
      </w:pPr>
      <w:r w:rsidRPr="00096CD5">
        <w:rPr>
          <w:lang w:val="mn-MN"/>
        </w:rPr>
        <w:t>import java.util.List;</w:t>
      </w:r>
    </w:p>
    <w:p w14:paraId="0C941731" w14:textId="77777777" w:rsidR="000E17D9" w:rsidRPr="00096CD5" w:rsidRDefault="000E17D9" w:rsidP="000E17D9">
      <w:pPr>
        <w:rPr>
          <w:lang w:val="mn-MN"/>
        </w:rPr>
      </w:pPr>
    </w:p>
    <w:p w14:paraId="284A775D" w14:textId="77777777" w:rsidR="000E17D9" w:rsidRPr="00096CD5" w:rsidRDefault="000E17D9" w:rsidP="000E17D9">
      <w:pPr>
        <w:rPr>
          <w:lang w:val="mn-MN"/>
        </w:rPr>
      </w:pPr>
      <w:r w:rsidRPr="00096CD5">
        <w:rPr>
          <w:lang w:val="mn-MN"/>
        </w:rPr>
        <w:t>public class RegistrationSystem implements Registerable {</w:t>
      </w:r>
    </w:p>
    <w:p w14:paraId="4BD1E5FA" w14:textId="77777777" w:rsidR="000E17D9" w:rsidRPr="00096CD5" w:rsidRDefault="000E17D9" w:rsidP="000E17D9">
      <w:pPr>
        <w:rPr>
          <w:lang w:val="mn-MN"/>
        </w:rPr>
      </w:pPr>
      <w:r w:rsidRPr="00096CD5">
        <w:rPr>
          <w:lang w:val="mn-MN"/>
        </w:rPr>
        <w:t xml:space="preserve">    private List&lt;Irgen&gt; irged;</w:t>
      </w:r>
    </w:p>
    <w:p w14:paraId="4E7094B1" w14:textId="77777777" w:rsidR="000E17D9" w:rsidRPr="00096CD5" w:rsidRDefault="000E17D9" w:rsidP="000E17D9">
      <w:pPr>
        <w:rPr>
          <w:lang w:val="mn-MN"/>
        </w:rPr>
      </w:pPr>
    </w:p>
    <w:p w14:paraId="50052138" w14:textId="77777777" w:rsidR="000E17D9" w:rsidRPr="00096CD5" w:rsidRDefault="000E17D9" w:rsidP="000E17D9">
      <w:pPr>
        <w:rPr>
          <w:lang w:val="mn-MN"/>
        </w:rPr>
      </w:pPr>
      <w:r w:rsidRPr="00096CD5">
        <w:rPr>
          <w:lang w:val="mn-MN"/>
        </w:rPr>
        <w:t xml:space="preserve">    public RegistrationSystem() {</w:t>
      </w:r>
    </w:p>
    <w:p w14:paraId="6FD82FCB" w14:textId="77777777" w:rsidR="000E17D9" w:rsidRPr="00096CD5" w:rsidRDefault="000E17D9" w:rsidP="000E17D9">
      <w:pPr>
        <w:rPr>
          <w:lang w:val="mn-MN"/>
        </w:rPr>
      </w:pPr>
      <w:r w:rsidRPr="00096CD5">
        <w:rPr>
          <w:lang w:val="mn-MN"/>
        </w:rPr>
        <w:t xml:space="preserve">        irged = new ArrayList&lt;&gt;();</w:t>
      </w:r>
    </w:p>
    <w:p w14:paraId="53AE5F67" w14:textId="77777777" w:rsidR="000E17D9" w:rsidRPr="00096CD5" w:rsidRDefault="000E17D9" w:rsidP="000E17D9">
      <w:pPr>
        <w:rPr>
          <w:lang w:val="mn-MN"/>
        </w:rPr>
      </w:pPr>
      <w:r w:rsidRPr="00096CD5">
        <w:rPr>
          <w:lang w:val="mn-MN"/>
        </w:rPr>
        <w:t xml:space="preserve">    }</w:t>
      </w:r>
    </w:p>
    <w:p w14:paraId="638ED88B" w14:textId="77777777" w:rsidR="000E17D9" w:rsidRPr="00096CD5" w:rsidRDefault="000E17D9" w:rsidP="000E17D9">
      <w:pPr>
        <w:rPr>
          <w:lang w:val="mn-MN"/>
        </w:rPr>
      </w:pPr>
    </w:p>
    <w:p w14:paraId="7A163C70" w14:textId="77777777" w:rsidR="000E17D9" w:rsidRPr="00096CD5" w:rsidRDefault="000E17D9" w:rsidP="000E17D9">
      <w:pPr>
        <w:rPr>
          <w:lang w:val="mn-MN"/>
        </w:rPr>
      </w:pPr>
      <w:r w:rsidRPr="00096CD5">
        <w:rPr>
          <w:lang w:val="mn-MN"/>
        </w:rPr>
        <w:t xml:space="preserve">    @Override</w:t>
      </w:r>
    </w:p>
    <w:p w14:paraId="42197CC3" w14:textId="77777777" w:rsidR="000E17D9" w:rsidRPr="00096CD5" w:rsidRDefault="000E17D9" w:rsidP="000E17D9">
      <w:pPr>
        <w:rPr>
          <w:lang w:val="mn-MN"/>
        </w:rPr>
      </w:pPr>
      <w:r w:rsidRPr="00096CD5">
        <w:rPr>
          <w:lang w:val="mn-MN"/>
        </w:rPr>
        <w:t xml:space="preserve">    public void burtgeh(Irgen irgen) {</w:t>
      </w:r>
    </w:p>
    <w:p w14:paraId="66D42A37" w14:textId="77777777" w:rsidR="000E17D9" w:rsidRPr="00096CD5" w:rsidRDefault="000E17D9" w:rsidP="000E17D9">
      <w:pPr>
        <w:rPr>
          <w:lang w:val="mn-MN"/>
        </w:rPr>
      </w:pPr>
      <w:r w:rsidRPr="00096CD5">
        <w:rPr>
          <w:lang w:val="mn-MN"/>
        </w:rPr>
        <w:t xml:space="preserve">        for (Irgen i : irged) {</w:t>
      </w:r>
    </w:p>
    <w:p w14:paraId="746476F7" w14:textId="77777777" w:rsidR="000E17D9" w:rsidRPr="00096CD5" w:rsidRDefault="000E17D9" w:rsidP="000E17D9">
      <w:pPr>
        <w:rPr>
          <w:lang w:val="mn-MN"/>
        </w:rPr>
      </w:pPr>
      <w:r w:rsidRPr="00096CD5">
        <w:rPr>
          <w:lang w:val="mn-MN"/>
        </w:rPr>
        <w:t xml:space="preserve">            if (i.getRegister().equals(irgen.getRegister())) {</w:t>
      </w:r>
    </w:p>
    <w:p w14:paraId="4D34CCA7" w14:textId="77777777" w:rsidR="000E17D9" w:rsidRPr="00096CD5" w:rsidRDefault="000E17D9" w:rsidP="000E17D9">
      <w:pPr>
        <w:rPr>
          <w:lang w:val="mn-MN"/>
        </w:rPr>
      </w:pPr>
      <w:r w:rsidRPr="00096CD5">
        <w:rPr>
          <w:lang w:val="mn-MN"/>
        </w:rPr>
        <w:t xml:space="preserve">                return;</w:t>
      </w:r>
    </w:p>
    <w:p w14:paraId="7D9C044C" w14:textId="77777777" w:rsidR="000E17D9" w:rsidRPr="00096CD5" w:rsidRDefault="000E17D9" w:rsidP="000E17D9">
      <w:pPr>
        <w:rPr>
          <w:lang w:val="mn-MN"/>
        </w:rPr>
      </w:pPr>
      <w:r w:rsidRPr="00096CD5">
        <w:rPr>
          <w:lang w:val="mn-MN"/>
        </w:rPr>
        <w:lastRenderedPageBreak/>
        <w:t xml:space="preserve">            }</w:t>
      </w:r>
    </w:p>
    <w:p w14:paraId="655DCB72" w14:textId="77777777" w:rsidR="000E17D9" w:rsidRPr="00096CD5" w:rsidRDefault="000E17D9" w:rsidP="000E17D9">
      <w:pPr>
        <w:rPr>
          <w:lang w:val="mn-MN"/>
        </w:rPr>
      </w:pPr>
      <w:r w:rsidRPr="00096CD5">
        <w:rPr>
          <w:lang w:val="mn-MN"/>
        </w:rPr>
        <w:t xml:space="preserve">        }</w:t>
      </w:r>
    </w:p>
    <w:p w14:paraId="5A52CDB9" w14:textId="77777777" w:rsidR="000E17D9" w:rsidRPr="00096CD5" w:rsidRDefault="000E17D9" w:rsidP="000E17D9">
      <w:pPr>
        <w:rPr>
          <w:lang w:val="mn-MN"/>
        </w:rPr>
      </w:pPr>
      <w:r w:rsidRPr="00096CD5">
        <w:rPr>
          <w:lang w:val="mn-MN"/>
        </w:rPr>
        <w:t xml:space="preserve">        irged.add(irgen);</w:t>
      </w:r>
    </w:p>
    <w:p w14:paraId="35AB0EF8" w14:textId="77777777" w:rsidR="000E17D9" w:rsidRPr="00096CD5" w:rsidRDefault="000E17D9" w:rsidP="000E17D9">
      <w:pPr>
        <w:rPr>
          <w:lang w:val="mn-MN"/>
        </w:rPr>
      </w:pPr>
      <w:r w:rsidRPr="00096CD5">
        <w:rPr>
          <w:lang w:val="mn-MN"/>
        </w:rPr>
        <w:t xml:space="preserve">    }</w:t>
      </w:r>
    </w:p>
    <w:p w14:paraId="7E6A14FC" w14:textId="77777777" w:rsidR="000E17D9" w:rsidRPr="00096CD5" w:rsidRDefault="000E17D9" w:rsidP="000E17D9">
      <w:pPr>
        <w:rPr>
          <w:lang w:val="mn-MN"/>
        </w:rPr>
      </w:pPr>
    </w:p>
    <w:p w14:paraId="02720FBF" w14:textId="77777777" w:rsidR="000E17D9" w:rsidRPr="00096CD5" w:rsidRDefault="000E17D9" w:rsidP="000E17D9">
      <w:pPr>
        <w:rPr>
          <w:lang w:val="mn-MN"/>
        </w:rPr>
      </w:pPr>
      <w:r w:rsidRPr="00096CD5">
        <w:rPr>
          <w:lang w:val="mn-MN"/>
        </w:rPr>
        <w:t xml:space="preserve">    public void ustgah(String register) {</w:t>
      </w:r>
    </w:p>
    <w:p w14:paraId="6CD2C7E2" w14:textId="77777777" w:rsidR="000E17D9" w:rsidRPr="00096CD5" w:rsidRDefault="000E17D9" w:rsidP="000E17D9">
      <w:pPr>
        <w:rPr>
          <w:lang w:val="mn-MN"/>
        </w:rPr>
      </w:pPr>
      <w:r w:rsidRPr="00096CD5">
        <w:rPr>
          <w:lang w:val="mn-MN"/>
        </w:rPr>
        <w:t xml:space="preserve">        irged.removeIf(i -&gt; i.getRegister().equals(register));</w:t>
      </w:r>
    </w:p>
    <w:p w14:paraId="6D4B1D77" w14:textId="77777777" w:rsidR="000E17D9" w:rsidRPr="00096CD5" w:rsidRDefault="000E17D9" w:rsidP="000E17D9">
      <w:pPr>
        <w:rPr>
          <w:lang w:val="mn-MN"/>
        </w:rPr>
      </w:pPr>
      <w:r w:rsidRPr="00096CD5">
        <w:rPr>
          <w:lang w:val="mn-MN"/>
        </w:rPr>
        <w:t xml:space="preserve">    }</w:t>
      </w:r>
    </w:p>
    <w:p w14:paraId="75B65271" w14:textId="77777777" w:rsidR="000E17D9" w:rsidRPr="00096CD5" w:rsidRDefault="000E17D9" w:rsidP="000E17D9">
      <w:pPr>
        <w:rPr>
          <w:lang w:val="mn-MN"/>
        </w:rPr>
      </w:pPr>
    </w:p>
    <w:p w14:paraId="198E5678" w14:textId="77777777" w:rsidR="000E17D9" w:rsidRPr="00096CD5" w:rsidRDefault="000E17D9" w:rsidP="000E17D9">
      <w:pPr>
        <w:rPr>
          <w:lang w:val="mn-MN"/>
        </w:rPr>
      </w:pPr>
      <w:r w:rsidRPr="00096CD5">
        <w:rPr>
          <w:lang w:val="mn-MN"/>
        </w:rPr>
        <w:t xml:space="preserve">    public Irgen haih(String register) {</w:t>
      </w:r>
    </w:p>
    <w:p w14:paraId="0497F52A" w14:textId="77777777" w:rsidR="000E17D9" w:rsidRPr="00096CD5" w:rsidRDefault="000E17D9" w:rsidP="000E17D9">
      <w:pPr>
        <w:rPr>
          <w:lang w:val="mn-MN"/>
        </w:rPr>
      </w:pPr>
      <w:r w:rsidRPr="00096CD5">
        <w:rPr>
          <w:lang w:val="mn-MN"/>
        </w:rPr>
        <w:t xml:space="preserve">        for (Irgen i : irged) {</w:t>
      </w:r>
    </w:p>
    <w:p w14:paraId="54A50F3E" w14:textId="77777777" w:rsidR="000E17D9" w:rsidRPr="00096CD5" w:rsidRDefault="000E17D9" w:rsidP="000E17D9">
      <w:pPr>
        <w:rPr>
          <w:lang w:val="mn-MN"/>
        </w:rPr>
      </w:pPr>
      <w:r w:rsidRPr="00096CD5">
        <w:rPr>
          <w:lang w:val="mn-MN"/>
        </w:rPr>
        <w:t xml:space="preserve">            if (i.getRegister().equals(register)) {</w:t>
      </w:r>
    </w:p>
    <w:p w14:paraId="5B46A632" w14:textId="77777777" w:rsidR="000E17D9" w:rsidRPr="00096CD5" w:rsidRDefault="000E17D9" w:rsidP="000E17D9">
      <w:pPr>
        <w:rPr>
          <w:lang w:val="mn-MN"/>
        </w:rPr>
      </w:pPr>
      <w:r w:rsidRPr="00096CD5">
        <w:rPr>
          <w:lang w:val="mn-MN"/>
        </w:rPr>
        <w:t xml:space="preserve">                return i;</w:t>
      </w:r>
    </w:p>
    <w:p w14:paraId="4062C2DA" w14:textId="77777777" w:rsidR="000E17D9" w:rsidRPr="00096CD5" w:rsidRDefault="000E17D9" w:rsidP="000E17D9">
      <w:pPr>
        <w:rPr>
          <w:lang w:val="mn-MN"/>
        </w:rPr>
      </w:pPr>
      <w:r w:rsidRPr="00096CD5">
        <w:rPr>
          <w:lang w:val="mn-MN"/>
        </w:rPr>
        <w:t xml:space="preserve">            }</w:t>
      </w:r>
    </w:p>
    <w:p w14:paraId="27D9F43F" w14:textId="77777777" w:rsidR="000E17D9" w:rsidRPr="00096CD5" w:rsidRDefault="000E17D9" w:rsidP="000E17D9">
      <w:pPr>
        <w:rPr>
          <w:lang w:val="mn-MN"/>
        </w:rPr>
      </w:pPr>
      <w:r w:rsidRPr="00096CD5">
        <w:rPr>
          <w:lang w:val="mn-MN"/>
        </w:rPr>
        <w:t xml:space="preserve">        }</w:t>
      </w:r>
    </w:p>
    <w:p w14:paraId="6F7BE090" w14:textId="77777777" w:rsidR="000E17D9" w:rsidRPr="00096CD5" w:rsidRDefault="000E17D9" w:rsidP="000E17D9">
      <w:pPr>
        <w:rPr>
          <w:lang w:val="mn-MN"/>
        </w:rPr>
      </w:pPr>
      <w:r w:rsidRPr="00096CD5">
        <w:rPr>
          <w:lang w:val="mn-MN"/>
        </w:rPr>
        <w:t xml:space="preserve">        return null;</w:t>
      </w:r>
    </w:p>
    <w:p w14:paraId="7E62DFAE" w14:textId="77777777" w:rsidR="000E17D9" w:rsidRPr="00096CD5" w:rsidRDefault="000E17D9" w:rsidP="000E17D9">
      <w:pPr>
        <w:rPr>
          <w:lang w:val="mn-MN"/>
        </w:rPr>
      </w:pPr>
      <w:r w:rsidRPr="00096CD5">
        <w:rPr>
          <w:lang w:val="mn-MN"/>
        </w:rPr>
        <w:t xml:space="preserve">    }</w:t>
      </w:r>
    </w:p>
    <w:p w14:paraId="322C21A7" w14:textId="77777777" w:rsidR="000E17D9" w:rsidRPr="00096CD5" w:rsidRDefault="000E17D9" w:rsidP="000E17D9">
      <w:pPr>
        <w:rPr>
          <w:lang w:val="mn-MN"/>
        </w:rPr>
      </w:pPr>
    </w:p>
    <w:p w14:paraId="6213DEDB" w14:textId="77777777" w:rsidR="000E17D9" w:rsidRPr="00096CD5" w:rsidRDefault="000E17D9" w:rsidP="000E17D9">
      <w:pPr>
        <w:rPr>
          <w:lang w:val="mn-MN"/>
        </w:rPr>
      </w:pPr>
      <w:r w:rsidRPr="00096CD5">
        <w:rPr>
          <w:lang w:val="mn-MN"/>
        </w:rPr>
        <w:t xml:space="preserve">    public void buhIrgedHevleh() {</w:t>
      </w:r>
    </w:p>
    <w:p w14:paraId="2F595392" w14:textId="77777777" w:rsidR="000E17D9" w:rsidRPr="00096CD5" w:rsidRDefault="000E17D9" w:rsidP="000E17D9">
      <w:pPr>
        <w:rPr>
          <w:lang w:val="mn-MN"/>
        </w:rPr>
      </w:pPr>
      <w:r w:rsidRPr="00096CD5">
        <w:rPr>
          <w:lang w:val="mn-MN"/>
        </w:rPr>
        <w:t xml:space="preserve">        for (Irgen i : irged) {</w:t>
      </w:r>
    </w:p>
    <w:p w14:paraId="10E7E3FB" w14:textId="77777777" w:rsidR="000E17D9" w:rsidRPr="00096CD5" w:rsidRDefault="000E17D9" w:rsidP="000E17D9">
      <w:pPr>
        <w:rPr>
          <w:lang w:val="mn-MN"/>
        </w:rPr>
      </w:pPr>
      <w:r w:rsidRPr="00096CD5">
        <w:rPr>
          <w:lang w:val="mn-MN"/>
        </w:rPr>
        <w:t xml:space="preserve">            System.out.println(i);</w:t>
      </w:r>
    </w:p>
    <w:p w14:paraId="2B21C2CA" w14:textId="77777777" w:rsidR="000E17D9" w:rsidRPr="00096CD5" w:rsidRDefault="000E17D9" w:rsidP="000E17D9">
      <w:pPr>
        <w:rPr>
          <w:lang w:val="mn-MN"/>
        </w:rPr>
      </w:pPr>
      <w:r w:rsidRPr="00096CD5">
        <w:rPr>
          <w:lang w:val="mn-MN"/>
        </w:rPr>
        <w:t xml:space="preserve">        }</w:t>
      </w:r>
    </w:p>
    <w:p w14:paraId="493A9879" w14:textId="77777777" w:rsidR="000E17D9" w:rsidRPr="00096CD5" w:rsidRDefault="000E17D9" w:rsidP="000E17D9">
      <w:pPr>
        <w:rPr>
          <w:lang w:val="mn-MN"/>
        </w:rPr>
      </w:pPr>
      <w:r w:rsidRPr="00096CD5">
        <w:rPr>
          <w:lang w:val="mn-MN"/>
        </w:rPr>
        <w:t xml:space="preserve">    }</w:t>
      </w:r>
    </w:p>
    <w:p w14:paraId="67F832AC" w14:textId="77777777" w:rsidR="000E17D9" w:rsidRPr="00096CD5" w:rsidRDefault="000E17D9" w:rsidP="000E17D9">
      <w:pPr>
        <w:rPr>
          <w:lang w:val="mn-MN"/>
        </w:rPr>
      </w:pPr>
    </w:p>
    <w:p w14:paraId="37BCCCB9" w14:textId="77777777" w:rsidR="000E17D9" w:rsidRPr="00096CD5" w:rsidRDefault="000E17D9" w:rsidP="000E17D9">
      <w:pPr>
        <w:rPr>
          <w:lang w:val="mn-MN"/>
        </w:rPr>
      </w:pPr>
      <w:r w:rsidRPr="00096CD5">
        <w:rPr>
          <w:lang w:val="mn-MN"/>
        </w:rPr>
        <w:t xml:space="preserve">    public void buhBurtgeliigArilgah() {</w:t>
      </w:r>
    </w:p>
    <w:p w14:paraId="61069FAF" w14:textId="77777777" w:rsidR="000E17D9" w:rsidRPr="00096CD5" w:rsidRDefault="000E17D9" w:rsidP="000E17D9">
      <w:pPr>
        <w:rPr>
          <w:lang w:val="mn-MN"/>
        </w:rPr>
      </w:pPr>
      <w:r w:rsidRPr="00096CD5">
        <w:rPr>
          <w:lang w:val="mn-MN"/>
        </w:rPr>
        <w:t xml:space="preserve">        irged.clear();</w:t>
      </w:r>
    </w:p>
    <w:p w14:paraId="5628EB8B" w14:textId="77777777" w:rsidR="000E17D9" w:rsidRPr="00096CD5" w:rsidRDefault="000E17D9" w:rsidP="000E17D9">
      <w:pPr>
        <w:rPr>
          <w:lang w:val="mn-MN"/>
        </w:rPr>
      </w:pPr>
      <w:r w:rsidRPr="00096CD5">
        <w:rPr>
          <w:lang w:val="mn-MN"/>
        </w:rPr>
        <w:lastRenderedPageBreak/>
        <w:t xml:space="preserve">    }</w:t>
      </w:r>
    </w:p>
    <w:p w14:paraId="7AE10DB5" w14:textId="77777777" w:rsidR="000E17D9" w:rsidRPr="00096CD5" w:rsidRDefault="000E17D9" w:rsidP="000E17D9">
      <w:pPr>
        <w:rPr>
          <w:lang w:val="mn-MN"/>
        </w:rPr>
      </w:pPr>
    </w:p>
    <w:p w14:paraId="26D7CD45" w14:textId="77777777" w:rsidR="000E17D9" w:rsidRPr="00096CD5" w:rsidRDefault="000E17D9" w:rsidP="000E17D9">
      <w:pPr>
        <w:rPr>
          <w:lang w:val="mn-MN"/>
        </w:rPr>
      </w:pPr>
      <w:r w:rsidRPr="00096CD5">
        <w:rPr>
          <w:lang w:val="mn-MN"/>
        </w:rPr>
        <w:t xml:space="preserve">    public List&lt;Irgen&gt; getAll() {</w:t>
      </w:r>
    </w:p>
    <w:p w14:paraId="3FEA94ED" w14:textId="77777777" w:rsidR="000E17D9" w:rsidRPr="00096CD5" w:rsidRDefault="000E17D9" w:rsidP="000E17D9">
      <w:pPr>
        <w:rPr>
          <w:lang w:val="mn-MN"/>
        </w:rPr>
      </w:pPr>
      <w:r w:rsidRPr="00096CD5">
        <w:rPr>
          <w:lang w:val="mn-MN"/>
        </w:rPr>
        <w:t xml:space="preserve">        return irged;</w:t>
      </w:r>
    </w:p>
    <w:p w14:paraId="25601F2B" w14:textId="77777777" w:rsidR="000E17D9" w:rsidRPr="00096CD5" w:rsidRDefault="000E17D9" w:rsidP="000E17D9">
      <w:pPr>
        <w:rPr>
          <w:lang w:val="mn-MN"/>
        </w:rPr>
      </w:pPr>
      <w:r w:rsidRPr="00096CD5">
        <w:rPr>
          <w:lang w:val="mn-MN"/>
        </w:rPr>
        <w:t xml:space="preserve">    }</w:t>
      </w:r>
    </w:p>
    <w:p w14:paraId="1BADFFAB" w14:textId="73986AA4" w:rsidR="000E17D9" w:rsidRPr="00096CD5" w:rsidRDefault="000E17D9" w:rsidP="000E17D9">
      <w:pPr>
        <w:rPr>
          <w:lang w:val="mn-MN"/>
        </w:rPr>
      </w:pPr>
      <w:r w:rsidRPr="00096CD5">
        <w:rPr>
          <w:lang w:val="mn-MN"/>
        </w:rPr>
        <w:t>}</w:t>
      </w:r>
    </w:p>
    <w:p w14:paraId="0FCE8314" w14:textId="4E192454" w:rsidR="000E17D9" w:rsidRPr="00096CD5" w:rsidRDefault="000E17D9" w:rsidP="000E17D9">
      <w:pPr>
        <w:rPr>
          <w:lang w:val="mn-MN"/>
        </w:rPr>
      </w:pPr>
    </w:p>
    <w:p w14:paraId="35938973" w14:textId="780CDFEF" w:rsidR="000A3110" w:rsidRPr="00096CD5" w:rsidRDefault="000A3110" w:rsidP="000E17D9">
      <w:pPr>
        <w:rPr>
          <w:lang w:val="mn-MN"/>
        </w:rPr>
      </w:pPr>
    </w:p>
    <w:p w14:paraId="5CBC373D" w14:textId="5B964421" w:rsidR="000A3110" w:rsidRPr="00096CD5" w:rsidRDefault="00096CD5" w:rsidP="000A3110">
      <w:pPr>
        <w:pStyle w:val="Heading1"/>
        <w:rPr>
          <w:lang w:val="mn-MN"/>
        </w:rPr>
      </w:pPr>
      <w:r>
        <w:t>5.</w:t>
      </w:r>
      <w:r w:rsidR="000A3110" w:rsidRPr="00096CD5">
        <w:rPr>
          <w:lang w:val="mn-MN"/>
        </w:rPr>
        <w:t>FileManager.java</w:t>
      </w:r>
      <w:r>
        <w:rPr>
          <w:lang w:val="mn-MN"/>
        </w:rPr>
        <w:t xml:space="preserve"> класс</w:t>
      </w:r>
    </w:p>
    <w:p w14:paraId="0CFFCB96" w14:textId="77777777" w:rsidR="000A3110" w:rsidRPr="00096CD5" w:rsidRDefault="000A3110" w:rsidP="000A3110">
      <w:pPr>
        <w:rPr>
          <w:lang w:val="mn-MN"/>
        </w:rPr>
      </w:pPr>
    </w:p>
    <w:p w14:paraId="221D3B2C" w14:textId="77777777" w:rsidR="000A3110" w:rsidRPr="00096CD5" w:rsidRDefault="000A3110" w:rsidP="000A3110">
      <w:pPr>
        <w:rPr>
          <w:lang w:val="mn-MN"/>
        </w:rPr>
      </w:pPr>
      <w:r w:rsidRPr="00096CD5">
        <w:rPr>
          <w:lang w:val="mn-MN"/>
        </w:rPr>
        <w:t>import java.io.*;</w:t>
      </w:r>
    </w:p>
    <w:p w14:paraId="5673CB65" w14:textId="77777777" w:rsidR="000A3110" w:rsidRPr="00096CD5" w:rsidRDefault="000A3110" w:rsidP="000A3110">
      <w:pPr>
        <w:rPr>
          <w:lang w:val="mn-MN"/>
        </w:rPr>
      </w:pPr>
      <w:r w:rsidRPr="00096CD5">
        <w:rPr>
          <w:lang w:val="mn-MN"/>
        </w:rPr>
        <w:t>import java.util.ArrayList;</w:t>
      </w:r>
    </w:p>
    <w:p w14:paraId="334EB550" w14:textId="77777777" w:rsidR="000A3110" w:rsidRPr="00096CD5" w:rsidRDefault="000A3110" w:rsidP="000A3110">
      <w:pPr>
        <w:rPr>
          <w:lang w:val="mn-MN"/>
        </w:rPr>
      </w:pPr>
      <w:r w:rsidRPr="00096CD5">
        <w:rPr>
          <w:lang w:val="mn-MN"/>
        </w:rPr>
        <w:t>import java.util.List;</w:t>
      </w:r>
    </w:p>
    <w:p w14:paraId="6D8E8CCF" w14:textId="77777777" w:rsidR="000A3110" w:rsidRPr="00096CD5" w:rsidRDefault="000A3110" w:rsidP="000A3110">
      <w:pPr>
        <w:rPr>
          <w:lang w:val="mn-MN"/>
        </w:rPr>
      </w:pPr>
    </w:p>
    <w:p w14:paraId="10BCDDBC" w14:textId="77777777" w:rsidR="000A3110" w:rsidRPr="00096CD5" w:rsidRDefault="000A3110" w:rsidP="000A3110">
      <w:pPr>
        <w:rPr>
          <w:lang w:val="mn-MN"/>
        </w:rPr>
      </w:pPr>
      <w:r w:rsidRPr="00096CD5">
        <w:rPr>
          <w:lang w:val="mn-MN"/>
        </w:rPr>
        <w:t>public class FileManager {</w:t>
      </w:r>
    </w:p>
    <w:p w14:paraId="38932494" w14:textId="77777777" w:rsidR="000A3110" w:rsidRPr="00096CD5" w:rsidRDefault="000A3110" w:rsidP="000A3110">
      <w:pPr>
        <w:rPr>
          <w:lang w:val="mn-MN"/>
        </w:rPr>
      </w:pPr>
      <w:r w:rsidRPr="00096CD5">
        <w:rPr>
          <w:lang w:val="mn-MN"/>
        </w:rPr>
        <w:t xml:space="preserve">    public void filedBichne(String fileName, List&lt;Irgen&gt; irged) {</w:t>
      </w:r>
    </w:p>
    <w:p w14:paraId="7FEF0CD7" w14:textId="77777777" w:rsidR="000A3110" w:rsidRPr="00096CD5" w:rsidRDefault="000A3110" w:rsidP="000A3110">
      <w:pPr>
        <w:rPr>
          <w:lang w:val="mn-MN"/>
        </w:rPr>
      </w:pPr>
      <w:r w:rsidRPr="00096CD5">
        <w:rPr>
          <w:lang w:val="mn-MN"/>
        </w:rPr>
        <w:t xml:space="preserve">        try (BufferedWriter writer = new BufferedWriter(new FileWriter(fileName))) {</w:t>
      </w:r>
    </w:p>
    <w:p w14:paraId="10CC9476" w14:textId="77777777" w:rsidR="000A3110" w:rsidRPr="00096CD5" w:rsidRDefault="000A3110" w:rsidP="000A3110">
      <w:pPr>
        <w:rPr>
          <w:lang w:val="mn-MN"/>
        </w:rPr>
      </w:pPr>
      <w:r w:rsidRPr="00096CD5">
        <w:rPr>
          <w:lang w:val="mn-MN"/>
        </w:rPr>
        <w:t xml:space="preserve">            for (Irgen irgen : irged) {</w:t>
      </w:r>
    </w:p>
    <w:p w14:paraId="13682C31" w14:textId="77777777" w:rsidR="000A3110" w:rsidRPr="00096CD5" w:rsidRDefault="000A3110" w:rsidP="000A3110">
      <w:pPr>
        <w:rPr>
          <w:lang w:val="mn-MN"/>
        </w:rPr>
      </w:pPr>
      <w:r w:rsidRPr="00096CD5">
        <w:rPr>
          <w:lang w:val="mn-MN"/>
        </w:rPr>
        <w:t xml:space="preserve">                writer.write(irgen.toCSV());</w:t>
      </w:r>
    </w:p>
    <w:p w14:paraId="1E74058E" w14:textId="77777777" w:rsidR="000A3110" w:rsidRPr="00096CD5" w:rsidRDefault="000A3110" w:rsidP="000A3110">
      <w:pPr>
        <w:rPr>
          <w:lang w:val="mn-MN"/>
        </w:rPr>
      </w:pPr>
      <w:r w:rsidRPr="00096CD5">
        <w:rPr>
          <w:lang w:val="mn-MN"/>
        </w:rPr>
        <w:t xml:space="preserve">                writer.newLine();</w:t>
      </w:r>
    </w:p>
    <w:p w14:paraId="6405E370" w14:textId="77777777" w:rsidR="000A3110" w:rsidRPr="00096CD5" w:rsidRDefault="000A3110" w:rsidP="000A3110">
      <w:pPr>
        <w:rPr>
          <w:lang w:val="mn-MN"/>
        </w:rPr>
      </w:pPr>
      <w:r w:rsidRPr="00096CD5">
        <w:rPr>
          <w:lang w:val="mn-MN"/>
        </w:rPr>
        <w:t xml:space="preserve">            }</w:t>
      </w:r>
    </w:p>
    <w:p w14:paraId="50F32B22" w14:textId="77777777" w:rsidR="000A3110" w:rsidRPr="00096CD5" w:rsidRDefault="000A3110" w:rsidP="000A3110">
      <w:pPr>
        <w:rPr>
          <w:lang w:val="mn-MN"/>
        </w:rPr>
      </w:pPr>
      <w:r w:rsidRPr="00096CD5">
        <w:rPr>
          <w:lang w:val="mn-MN"/>
        </w:rPr>
        <w:t xml:space="preserve">        } catch (IOException e) {</w:t>
      </w:r>
    </w:p>
    <w:p w14:paraId="1BCAA353" w14:textId="77777777" w:rsidR="000A3110" w:rsidRPr="00096CD5" w:rsidRDefault="000A3110" w:rsidP="000A3110">
      <w:pPr>
        <w:rPr>
          <w:lang w:val="mn-MN"/>
        </w:rPr>
      </w:pPr>
      <w:r w:rsidRPr="00096CD5">
        <w:rPr>
          <w:lang w:val="mn-MN"/>
        </w:rPr>
        <w:t xml:space="preserve">            System.out.println("Файл бичих үед алдаа гарлаа: " + e.getMessage());</w:t>
      </w:r>
    </w:p>
    <w:p w14:paraId="47E8772D" w14:textId="77777777" w:rsidR="000A3110" w:rsidRPr="00096CD5" w:rsidRDefault="000A3110" w:rsidP="000A3110">
      <w:pPr>
        <w:rPr>
          <w:lang w:val="mn-MN"/>
        </w:rPr>
      </w:pPr>
      <w:r w:rsidRPr="00096CD5">
        <w:rPr>
          <w:lang w:val="mn-MN"/>
        </w:rPr>
        <w:t xml:space="preserve">        }</w:t>
      </w:r>
    </w:p>
    <w:p w14:paraId="3C30D2E3" w14:textId="77777777" w:rsidR="000A3110" w:rsidRPr="00096CD5" w:rsidRDefault="000A3110" w:rsidP="000A3110">
      <w:pPr>
        <w:rPr>
          <w:lang w:val="mn-MN"/>
        </w:rPr>
      </w:pPr>
      <w:r w:rsidRPr="00096CD5">
        <w:rPr>
          <w:lang w:val="mn-MN"/>
        </w:rPr>
        <w:t xml:space="preserve">    }</w:t>
      </w:r>
    </w:p>
    <w:p w14:paraId="38172AA1" w14:textId="77777777" w:rsidR="000A3110" w:rsidRPr="00096CD5" w:rsidRDefault="000A3110" w:rsidP="000A3110">
      <w:pPr>
        <w:rPr>
          <w:lang w:val="mn-MN"/>
        </w:rPr>
      </w:pPr>
    </w:p>
    <w:p w14:paraId="6BCB25FF" w14:textId="77777777" w:rsidR="000A3110" w:rsidRPr="00096CD5" w:rsidRDefault="000A3110" w:rsidP="000A3110">
      <w:pPr>
        <w:rPr>
          <w:lang w:val="mn-MN"/>
        </w:rPr>
      </w:pPr>
      <w:r w:rsidRPr="00096CD5">
        <w:rPr>
          <w:lang w:val="mn-MN"/>
        </w:rPr>
        <w:lastRenderedPageBreak/>
        <w:t xml:space="preserve">    public List&lt;Irgen&gt; fileosUnshih(String fileName) {</w:t>
      </w:r>
    </w:p>
    <w:p w14:paraId="6B7D9AB9" w14:textId="77777777" w:rsidR="000A3110" w:rsidRPr="00096CD5" w:rsidRDefault="000A3110" w:rsidP="000A3110">
      <w:pPr>
        <w:rPr>
          <w:lang w:val="mn-MN"/>
        </w:rPr>
      </w:pPr>
      <w:r w:rsidRPr="00096CD5">
        <w:rPr>
          <w:lang w:val="mn-MN"/>
        </w:rPr>
        <w:t xml:space="preserve">        List&lt;Irgen&gt; irged = new ArrayList&lt;&gt;();</w:t>
      </w:r>
    </w:p>
    <w:p w14:paraId="4CA5AB69" w14:textId="77777777" w:rsidR="000A3110" w:rsidRPr="00096CD5" w:rsidRDefault="000A3110" w:rsidP="000A3110">
      <w:pPr>
        <w:rPr>
          <w:lang w:val="mn-MN"/>
        </w:rPr>
      </w:pPr>
      <w:r w:rsidRPr="00096CD5">
        <w:rPr>
          <w:lang w:val="mn-MN"/>
        </w:rPr>
        <w:t xml:space="preserve">        try (BufferedReader reader = new BufferedReader(new FileReader(fileName))) {</w:t>
      </w:r>
    </w:p>
    <w:p w14:paraId="0AADACE5" w14:textId="77777777" w:rsidR="000A3110" w:rsidRPr="00096CD5" w:rsidRDefault="000A3110" w:rsidP="000A3110">
      <w:pPr>
        <w:rPr>
          <w:lang w:val="mn-MN"/>
        </w:rPr>
      </w:pPr>
      <w:r w:rsidRPr="00096CD5">
        <w:rPr>
          <w:lang w:val="mn-MN"/>
        </w:rPr>
        <w:t xml:space="preserve">            String line;</w:t>
      </w:r>
    </w:p>
    <w:p w14:paraId="43CE8730" w14:textId="77777777" w:rsidR="000A3110" w:rsidRPr="00096CD5" w:rsidRDefault="000A3110" w:rsidP="000A3110">
      <w:pPr>
        <w:rPr>
          <w:lang w:val="mn-MN"/>
        </w:rPr>
      </w:pPr>
      <w:r w:rsidRPr="00096CD5">
        <w:rPr>
          <w:lang w:val="mn-MN"/>
        </w:rPr>
        <w:t xml:space="preserve">            while ((line = reader.readLine()) != null) {</w:t>
      </w:r>
    </w:p>
    <w:p w14:paraId="6525068A" w14:textId="77777777" w:rsidR="000A3110" w:rsidRPr="00096CD5" w:rsidRDefault="000A3110" w:rsidP="000A3110">
      <w:pPr>
        <w:rPr>
          <w:lang w:val="mn-MN"/>
        </w:rPr>
      </w:pPr>
      <w:r w:rsidRPr="00096CD5">
        <w:rPr>
          <w:lang w:val="mn-MN"/>
        </w:rPr>
        <w:t xml:space="preserve">                Irgen irgen = Irgen.fromCSV(line);</w:t>
      </w:r>
    </w:p>
    <w:p w14:paraId="5878CE9F" w14:textId="77777777" w:rsidR="000A3110" w:rsidRPr="00096CD5" w:rsidRDefault="000A3110" w:rsidP="000A3110">
      <w:pPr>
        <w:rPr>
          <w:lang w:val="mn-MN"/>
        </w:rPr>
      </w:pPr>
      <w:r w:rsidRPr="00096CD5">
        <w:rPr>
          <w:lang w:val="mn-MN"/>
        </w:rPr>
        <w:t xml:space="preserve">                if (irgen != null) {</w:t>
      </w:r>
    </w:p>
    <w:p w14:paraId="2D9B9895" w14:textId="77777777" w:rsidR="000A3110" w:rsidRPr="00096CD5" w:rsidRDefault="000A3110" w:rsidP="000A3110">
      <w:pPr>
        <w:rPr>
          <w:lang w:val="mn-MN"/>
        </w:rPr>
      </w:pPr>
      <w:r w:rsidRPr="00096CD5">
        <w:rPr>
          <w:lang w:val="mn-MN"/>
        </w:rPr>
        <w:t xml:space="preserve">                    irged.add(irgen);</w:t>
      </w:r>
    </w:p>
    <w:p w14:paraId="45395868" w14:textId="77777777" w:rsidR="000A3110" w:rsidRPr="00096CD5" w:rsidRDefault="000A3110" w:rsidP="000A3110">
      <w:pPr>
        <w:rPr>
          <w:lang w:val="mn-MN"/>
        </w:rPr>
      </w:pPr>
      <w:r w:rsidRPr="00096CD5">
        <w:rPr>
          <w:lang w:val="mn-MN"/>
        </w:rPr>
        <w:t xml:space="preserve">                }</w:t>
      </w:r>
    </w:p>
    <w:p w14:paraId="4401642C" w14:textId="77777777" w:rsidR="000A3110" w:rsidRPr="00096CD5" w:rsidRDefault="000A3110" w:rsidP="000A3110">
      <w:pPr>
        <w:rPr>
          <w:lang w:val="mn-MN"/>
        </w:rPr>
      </w:pPr>
      <w:r w:rsidRPr="00096CD5">
        <w:rPr>
          <w:lang w:val="mn-MN"/>
        </w:rPr>
        <w:t xml:space="preserve">            }</w:t>
      </w:r>
    </w:p>
    <w:p w14:paraId="046CD663" w14:textId="77777777" w:rsidR="000A3110" w:rsidRPr="00096CD5" w:rsidRDefault="000A3110" w:rsidP="000A3110">
      <w:pPr>
        <w:rPr>
          <w:lang w:val="mn-MN"/>
        </w:rPr>
      </w:pPr>
      <w:r w:rsidRPr="00096CD5">
        <w:rPr>
          <w:lang w:val="mn-MN"/>
        </w:rPr>
        <w:t xml:space="preserve">        } catch (IOException e) {</w:t>
      </w:r>
    </w:p>
    <w:p w14:paraId="5E6944BE" w14:textId="2A6C4538" w:rsidR="000A3110" w:rsidRPr="00096CD5" w:rsidRDefault="000A3110" w:rsidP="000A3110">
      <w:pPr>
        <w:rPr>
          <w:lang w:val="mn-MN"/>
        </w:rPr>
      </w:pPr>
      <w:r w:rsidRPr="00096CD5">
        <w:rPr>
          <w:lang w:val="mn-MN"/>
        </w:rPr>
        <w:t xml:space="preserve">            System.out.println("</w:t>
      </w:r>
      <w:proofErr w:type="spellStart"/>
      <w:r w:rsidR="005836E5">
        <w:t>Aldaa</w:t>
      </w:r>
      <w:proofErr w:type="spellEnd"/>
      <w:r w:rsidR="005836E5">
        <w:t xml:space="preserve"> </w:t>
      </w:r>
      <w:proofErr w:type="spellStart"/>
      <w:r w:rsidR="005836E5">
        <w:t>garlaa</w:t>
      </w:r>
      <w:proofErr w:type="spellEnd"/>
      <w:r w:rsidR="005836E5">
        <w:t xml:space="preserve"> </w:t>
      </w:r>
      <w:r w:rsidRPr="00096CD5">
        <w:rPr>
          <w:lang w:val="mn-MN"/>
        </w:rPr>
        <w:t>: " + e.getMessage());</w:t>
      </w:r>
    </w:p>
    <w:p w14:paraId="077F1062" w14:textId="77777777" w:rsidR="000A3110" w:rsidRPr="00096CD5" w:rsidRDefault="000A3110" w:rsidP="000A3110">
      <w:pPr>
        <w:rPr>
          <w:lang w:val="mn-MN"/>
        </w:rPr>
      </w:pPr>
      <w:r w:rsidRPr="00096CD5">
        <w:rPr>
          <w:lang w:val="mn-MN"/>
        </w:rPr>
        <w:t xml:space="preserve">        }</w:t>
      </w:r>
    </w:p>
    <w:p w14:paraId="30A42D89" w14:textId="77777777" w:rsidR="000A3110" w:rsidRPr="00096CD5" w:rsidRDefault="000A3110" w:rsidP="000A3110">
      <w:pPr>
        <w:rPr>
          <w:lang w:val="mn-MN"/>
        </w:rPr>
      </w:pPr>
      <w:r w:rsidRPr="00096CD5">
        <w:rPr>
          <w:lang w:val="mn-MN"/>
        </w:rPr>
        <w:t xml:space="preserve">        return irged;</w:t>
      </w:r>
    </w:p>
    <w:p w14:paraId="2573A182" w14:textId="77777777" w:rsidR="000A3110" w:rsidRPr="00096CD5" w:rsidRDefault="000A3110" w:rsidP="000A3110">
      <w:pPr>
        <w:rPr>
          <w:lang w:val="mn-MN"/>
        </w:rPr>
      </w:pPr>
      <w:r w:rsidRPr="00096CD5">
        <w:rPr>
          <w:lang w:val="mn-MN"/>
        </w:rPr>
        <w:t xml:space="preserve">    }</w:t>
      </w:r>
    </w:p>
    <w:p w14:paraId="71E90A12" w14:textId="6007CFAB" w:rsidR="000A3110" w:rsidRPr="00096CD5" w:rsidRDefault="000A3110" w:rsidP="000A3110">
      <w:pPr>
        <w:rPr>
          <w:lang w:val="mn-MN"/>
        </w:rPr>
      </w:pPr>
      <w:r w:rsidRPr="00096CD5">
        <w:rPr>
          <w:lang w:val="mn-MN"/>
        </w:rPr>
        <w:t>}</w:t>
      </w:r>
    </w:p>
    <w:p w14:paraId="786A11F4" w14:textId="2C3F1F4E" w:rsidR="000A3110" w:rsidRPr="00096CD5" w:rsidRDefault="00096CD5" w:rsidP="000A3110">
      <w:pPr>
        <w:pStyle w:val="Heading1"/>
        <w:rPr>
          <w:lang w:val="mn-MN"/>
        </w:rPr>
      </w:pPr>
      <w:r>
        <w:t>6.</w:t>
      </w:r>
      <w:r w:rsidR="000A3110" w:rsidRPr="00096CD5">
        <w:rPr>
          <w:lang w:val="mn-MN"/>
        </w:rPr>
        <w:t>CitizenComparator.java</w:t>
      </w:r>
      <w:r>
        <w:rPr>
          <w:lang w:val="mn-MN"/>
        </w:rPr>
        <w:t xml:space="preserve"> класс</w:t>
      </w:r>
    </w:p>
    <w:p w14:paraId="5A4AE48E" w14:textId="77777777" w:rsidR="00096CD5" w:rsidRPr="00096CD5" w:rsidRDefault="00096CD5" w:rsidP="00096CD5">
      <w:pPr>
        <w:rPr>
          <w:lang w:val="mn-MN"/>
        </w:rPr>
      </w:pPr>
      <w:r w:rsidRPr="00096CD5">
        <w:rPr>
          <w:lang w:val="mn-MN"/>
        </w:rPr>
        <w:t>import java.util.Comparator;</w:t>
      </w:r>
    </w:p>
    <w:p w14:paraId="062F14F9" w14:textId="77777777" w:rsidR="00096CD5" w:rsidRPr="00096CD5" w:rsidRDefault="00096CD5" w:rsidP="00096CD5">
      <w:pPr>
        <w:rPr>
          <w:lang w:val="mn-MN"/>
        </w:rPr>
      </w:pPr>
    </w:p>
    <w:p w14:paraId="574451D2" w14:textId="77777777" w:rsidR="00096CD5" w:rsidRPr="00096CD5" w:rsidRDefault="00096CD5" w:rsidP="00096CD5">
      <w:pPr>
        <w:rPr>
          <w:lang w:val="mn-MN"/>
        </w:rPr>
      </w:pPr>
      <w:r w:rsidRPr="00096CD5">
        <w:rPr>
          <w:lang w:val="mn-MN"/>
        </w:rPr>
        <w:t>public class CitizenComparator {</w:t>
      </w:r>
    </w:p>
    <w:p w14:paraId="7303DC6C" w14:textId="77777777" w:rsidR="00096CD5" w:rsidRPr="00096CD5" w:rsidRDefault="00096CD5" w:rsidP="00096CD5">
      <w:pPr>
        <w:rPr>
          <w:lang w:val="mn-MN"/>
        </w:rPr>
      </w:pPr>
    </w:p>
    <w:p w14:paraId="762C1417" w14:textId="77777777" w:rsidR="00096CD5" w:rsidRPr="00096CD5" w:rsidRDefault="00096CD5" w:rsidP="00096CD5">
      <w:pPr>
        <w:rPr>
          <w:lang w:val="mn-MN"/>
        </w:rPr>
      </w:pPr>
      <w:r w:rsidRPr="00096CD5">
        <w:rPr>
          <w:lang w:val="mn-MN"/>
        </w:rPr>
        <w:t xml:space="preserve">    public static Comparator&lt;Irgen&gt; compareByNameAsc() {</w:t>
      </w:r>
    </w:p>
    <w:p w14:paraId="140BB61C" w14:textId="77777777" w:rsidR="00096CD5" w:rsidRPr="00096CD5" w:rsidRDefault="00096CD5" w:rsidP="00096CD5">
      <w:pPr>
        <w:rPr>
          <w:lang w:val="mn-MN"/>
        </w:rPr>
      </w:pPr>
      <w:r w:rsidRPr="00096CD5">
        <w:rPr>
          <w:lang w:val="mn-MN"/>
        </w:rPr>
        <w:t xml:space="preserve">        return Comparator.comparing(Irgen::getNer);</w:t>
      </w:r>
    </w:p>
    <w:p w14:paraId="20561E79" w14:textId="77777777" w:rsidR="00096CD5" w:rsidRPr="00096CD5" w:rsidRDefault="00096CD5" w:rsidP="00096CD5">
      <w:pPr>
        <w:rPr>
          <w:lang w:val="mn-MN"/>
        </w:rPr>
      </w:pPr>
      <w:r w:rsidRPr="00096CD5">
        <w:rPr>
          <w:lang w:val="mn-MN"/>
        </w:rPr>
        <w:t xml:space="preserve">    }</w:t>
      </w:r>
    </w:p>
    <w:p w14:paraId="22DBDAAE" w14:textId="77777777" w:rsidR="00096CD5" w:rsidRPr="00096CD5" w:rsidRDefault="00096CD5" w:rsidP="00096CD5">
      <w:pPr>
        <w:rPr>
          <w:lang w:val="mn-MN"/>
        </w:rPr>
      </w:pPr>
    </w:p>
    <w:p w14:paraId="67610D11" w14:textId="77777777" w:rsidR="00096CD5" w:rsidRPr="00096CD5" w:rsidRDefault="00096CD5" w:rsidP="00096CD5">
      <w:pPr>
        <w:rPr>
          <w:lang w:val="mn-MN"/>
        </w:rPr>
      </w:pPr>
      <w:r w:rsidRPr="00096CD5">
        <w:rPr>
          <w:lang w:val="mn-MN"/>
        </w:rPr>
        <w:t xml:space="preserve">    public static Comparator&lt;Irgen&gt; compareByNameDesc() {</w:t>
      </w:r>
    </w:p>
    <w:p w14:paraId="113F2670" w14:textId="77777777" w:rsidR="00096CD5" w:rsidRPr="00096CD5" w:rsidRDefault="00096CD5" w:rsidP="00096CD5">
      <w:pPr>
        <w:rPr>
          <w:lang w:val="mn-MN"/>
        </w:rPr>
      </w:pPr>
      <w:r w:rsidRPr="00096CD5">
        <w:rPr>
          <w:lang w:val="mn-MN"/>
        </w:rPr>
        <w:lastRenderedPageBreak/>
        <w:t xml:space="preserve">        return (a, b) -&gt; b.getNer().compareTo(a.getNer());</w:t>
      </w:r>
    </w:p>
    <w:p w14:paraId="3EB24152" w14:textId="77777777" w:rsidR="00096CD5" w:rsidRPr="00096CD5" w:rsidRDefault="00096CD5" w:rsidP="00096CD5">
      <w:pPr>
        <w:rPr>
          <w:lang w:val="mn-MN"/>
        </w:rPr>
      </w:pPr>
      <w:r w:rsidRPr="00096CD5">
        <w:rPr>
          <w:lang w:val="mn-MN"/>
        </w:rPr>
        <w:t xml:space="preserve">    }</w:t>
      </w:r>
    </w:p>
    <w:p w14:paraId="5780CE30" w14:textId="77777777" w:rsidR="00096CD5" w:rsidRPr="00096CD5" w:rsidRDefault="00096CD5" w:rsidP="00096CD5">
      <w:pPr>
        <w:rPr>
          <w:lang w:val="mn-MN"/>
        </w:rPr>
      </w:pPr>
    </w:p>
    <w:p w14:paraId="0372FAC2" w14:textId="77777777" w:rsidR="00096CD5" w:rsidRPr="00096CD5" w:rsidRDefault="00096CD5" w:rsidP="00096CD5">
      <w:pPr>
        <w:rPr>
          <w:lang w:val="mn-MN"/>
        </w:rPr>
      </w:pPr>
      <w:r w:rsidRPr="00096CD5">
        <w:rPr>
          <w:lang w:val="mn-MN"/>
        </w:rPr>
        <w:t xml:space="preserve">    public static Comparator&lt;Irgen&gt; compareByRegisterAsc() {</w:t>
      </w:r>
    </w:p>
    <w:p w14:paraId="6D0A867E" w14:textId="77777777" w:rsidR="00096CD5" w:rsidRPr="00096CD5" w:rsidRDefault="00096CD5" w:rsidP="00096CD5">
      <w:pPr>
        <w:rPr>
          <w:lang w:val="mn-MN"/>
        </w:rPr>
      </w:pPr>
      <w:r w:rsidRPr="00096CD5">
        <w:rPr>
          <w:lang w:val="mn-MN"/>
        </w:rPr>
        <w:t xml:space="preserve">        return Comparator.comparing(Irgen::getRegister);</w:t>
      </w:r>
    </w:p>
    <w:p w14:paraId="47D67B72" w14:textId="77777777" w:rsidR="00096CD5" w:rsidRPr="00096CD5" w:rsidRDefault="00096CD5" w:rsidP="00096CD5">
      <w:pPr>
        <w:rPr>
          <w:lang w:val="mn-MN"/>
        </w:rPr>
      </w:pPr>
      <w:r w:rsidRPr="00096CD5">
        <w:rPr>
          <w:lang w:val="mn-MN"/>
        </w:rPr>
        <w:t xml:space="preserve">    }</w:t>
      </w:r>
    </w:p>
    <w:p w14:paraId="0A4A9F02" w14:textId="77777777" w:rsidR="00096CD5" w:rsidRPr="00096CD5" w:rsidRDefault="00096CD5" w:rsidP="00096CD5">
      <w:pPr>
        <w:rPr>
          <w:lang w:val="mn-MN"/>
        </w:rPr>
      </w:pPr>
    </w:p>
    <w:p w14:paraId="6BC2B3FD" w14:textId="77777777" w:rsidR="00096CD5" w:rsidRPr="00096CD5" w:rsidRDefault="00096CD5" w:rsidP="00096CD5">
      <w:pPr>
        <w:rPr>
          <w:lang w:val="mn-MN"/>
        </w:rPr>
      </w:pPr>
      <w:r w:rsidRPr="00096CD5">
        <w:rPr>
          <w:lang w:val="mn-MN"/>
        </w:rPr>
        <w:t xml:space="preserve">    public static Comparator&lt;Irgen&gt; compareByRegisterDesc() {</w:t>
      </w:r>
    </w:p>
    <w:p w14:paraId="277FEDD1" w14:textId="77777777" w:rsidR="00096CD5" w:rsidRPr="00096CD5" w:rsidRDefault="00096CD5" w:rsidP="00096CD5">
      <w:pPr>
        <w:rPr>
          <w:lang w:val="mn-MN"/>
        </w:rPr>
      </w:pPr>
      <w:r w:rsidRPr="00096CD5">
        <w:rPr>
          <w:lang w:val="mn-MN"/>
        </w:rPr>
        <w:t xml:space="preserve">        return (a, b) -&gt; b.getRegister().compareTo(a.getRegister());</w:t>
      </w:r>
    </w:p>
    <w:p w14:paraId="71D33CF8" w14:textId="77777777" w:rsidR="00096CD5" w:rsidRPr="00096CD5" w:rsidRDefault="00096CD5" w:rsidP="00096CD5">
      <w:pPr>
        <w:rPr>
          <w:lang w:val="mn-MN"/>
        </w:rPr>
      </w:pPr>
      <w:r w:rsidRPr="00096CD5">
        <w:rPr>
          <w:lang w:val="mn-MN"/>
        </w:rPr>
        <w:t xml:space="preserve">    }</w:t>
      </w:r>
    </w:p>
    <w:p w14:paraId="4FD6F253" w14:textId="77777777" w:rsidR="00096CD5" w:rsidRPr="00096CD5" w:rsidRDefault="00096CD5" w:rsidP="00096CD5">
      <w:pPr>
        <w:rPr>
          <w:lang w:val="mn-MN"/>
        </w:rPr>
      </w:pPr>
    </w:p>
    <w:p w14:paraId="041B3A4A" w14:textId="77777777" w:rsidR="00096CD5" w:rsidRPr="00096CD5" w:rsidRDefault="00096CD5" w:rsidP="00096CD5">
      <w:pPr>
        <w:rPr>
          <w:lang w:val="mn-MN"/>
        </w:rPr>
      </w:pPr>
      <w:r w:rsidRPr="00096CD5">
        <w:rPr>
          <w:lang w:val="mn-MN"/>
        </w:rPr>
        <w:t xml:space="preserve">    public static Comparator&lt;Irgen&gt; compareByBirthDateAsc() {</w:t>
      </w:r>
    </w:p>
    <w:p w14:paraId="2397DE15" w14:textId="77777777" w:rsidR="00096CD5" w:rsidRPr="00096CD5" w:rsidRDefault="00096CD5" w:rsidP="00096CD5">
      <w:pPr>
        <w:rPr>
          <w:lang w:val="mn-MN"/>
        </w:rPr>
      </w:pPr>
      <w:r w:rsidRPr="00096CD5">
        <w:rPr>
          <w:lang w:val="mn-MN"/>
        </w:rPr>
        <w:t xml:space="preserve">        return Comparator.comparing(Irgen::getTursunOgnoo);</w:t>
      </w:r>
    </w:p>
    <w:p w14:paraId="142FA41F" w14:textId="77777777" w:rsidR="00096CD5" w:rsidRPr="00096CD5" w:rsidRDefault="00096CD5" w:rsidP="00096CD5">
      <w:pPr>
        <w:rPr>
          <w:lang w:val="mn-MN"/>
        </w:rPr>
      </w:pPr>
      <w:r w:rsidRPr="00096CD5">
        <w:rPr>
          <w:lang w:val="mn-MN"/>
        </w:rPr>
        <w:t xml:space="preserve">    }</w:t>
      </w:r>
    </w:p>
    <w:p w14:paraId="02B80099" w14:textId="77777777" w:rsidR="00096CD5" w:rsidRPr="00096CD5" w:rsidRDefault="00096CD5" w:rsidP="00096CD5">
      <w:pPr>
        <w:rPr>
          <w:lang w:val="mn-MN"/>
        </w:rPr>
      </w:pPr>
    </w:p>
    <w:p w14:paraId="67FB9E0F" w14:textId="77777777" w:rsidR="00096CD5" w:rsidRPr="00096CD5" w:rsidRDefault="00096CD5" w:rsidP="00096CD5">
      <w:pPr>
        <w:rPr>
          <w:lang w:val="mn-MN"/>
        </w:rPr>
      </w:pPr>
      <w:r w:rsidRPr="00096CD5">
        <w:rPr>
          <w:lang w:val="mn-MN"/>
        </w:rPr>
        <w:t xml:space="preserve">    public static Comparator&lt;Irgen&gt; compareByBirthDateDesc() {</w:t>
      </w:r>
    </w:p>
    <w:p w14:paraId="3AEB934C" w14:textId="77777777" w:rsidR="00096CD5" w:rsidRPr="00096CD5" w:rsidRDefault="00096CD5" w:rsidP="00096CD5">
      <w:pPr>
        <w:rPr>
          <w:lang w:val="mn-MN"/>
        </w:rPr>
      </w:pPr>
      <w:r w:rsidRPr="00096CD5">
        <w:rPr>
          <w:lang w:val="mn-MN"/>
        </w:rPr>
        <w:t xml:space="preserve">        return (a, b) -&gt; b.getTursunOgnoo().compareTo(a.getTursunOgnoo());</w:t>
      </w:r>
    </w:p>
    <w:p w14:paraId="7A7EA006" w14:textId="77777777" w:rsidR="00096CD5" w:rsidRPr="00096CD5" w:rsidRDefault="00096CD5" w:rsidP="00096CD5">
      <w:pPr>
        <w:rPr>
          <w:lang w:val="mn-MN"/>
        </w:rPr>
      </w:pPr>
      <w:r w:rsidRPr="00096CD5">
        <w:rPr>
          <w:lang w:val="mn-MN"/>
        </w:rPr>
        <w:t xml:space="preserve">    }</w:t>
      </w:r>
    </w:p>
    <w:p w14:paraId="3B6D7929" w14:textId="66CE0914" w:rsidR="000A3110" w:rsidRPr="00096CD5" w:rsidRDefault="00096CD5" w:rsidP="00096CD5">
      <w:pPr>
        <w:rPr>
          <w:lang w:val="mn-MN"/>
        </w:rPr>
      </w:pPr>
      <w:r w:rsidRPr="00096CD5">
        <w:rPr>
          <w:lang w:val="mn-MN"/>
        </w:rPr>
        <w:t>}</w:t>
      </w:r>
    </w:p>
    <w:p w14:paraId="382E5DA9" w14:textId="1059441C" w:rsidR="000A3110" w:rsidRPr="00096CD5" w:rsidRDefault="00096CD5" w:rsidP="000A3110">
      <w:pPr>
        <w:pStyle w:val="Heading1"/>
        <w:rPr>
          <w:lang w:val="mn-MN"/>
        </w:rPr>
      </w:pPr>
      <w:r>
        <w:t>7.</w:t>
      </w:r>
      <w:r w:rsidR="000A3110" w:rsidRPr="00096CD5">
        <w:rPr>
          <w:lang w:val="mn-MN"/>
        </w:rPr>
        <w:t>SearchUtil.java</w:t>
      </w:r>
      <w:r>
        <w:rPr>
          <w:lang w:val="mn-MN"/>
        </w:rPr>
        <w:t xml:space="preserve"> класс</w:t>
      </w:r>
    </w:p>
    <w:p w14:paraId="1650E61A" w14:textId="77777777" w:rsidR="00096CD5" w:rsidRPr="00096CD5" w:rsidRDefault="00096CD5" w:rsidP="00096CD5">
      <w:pPr>
        <w:rPr>
          <w:lang w:val="mn-MN"/>
        </w:rPr>
      </w:pPr>
      <w:r w:rsidRPr="00096CD5">
        <w:rPr>
          <w:lang w:val="mn-MN"/>
        </w:rPr>
        <w:t>import java.util.List;</w:t>
      </w:r>
    </w:p>
    <w:p w14:paraId="389843EB" w14:textId="77777777" w:rsidR="00096CD5" w:rsidRPr="00096CD5" w:rsidRDefault="00096CD5" w:rsidP="00096CD5">
      <w:pPr>
        <w:rPr>
          <w:lang w:val="mn-MN"/>
        </w:rPr>
      </w:pPr>
      <w:r w:rsidRPr="00096CD5">
        <w:rPr>
          <w:lang w:val="mn-MN"/>
        </w:rPr>
        <w:t>import java.util.ArrayList;</w:t>
      </w:r>
    </w:p>
    <w:p w14:paraId="44726B5B" w14:textId="77777777" w:rsidR="00096CD5" w:rsidRPr="00096CD5" w:rsidRDefault="00096CD5" w:rsidP="00096CD5">
      <w:pPr>
        <w:rPr>
          <w:lang w:val="mn-MN"/>
        </w:rPr>
      </w:pPr>
    </w:p>
    <w:p w14:paraId="748D6BDB" w14:textId="77777777" w:rsidR="00096CD5" w:rsidRPr="00096CD5" w:rsidRDefault="00096CD5" w:rsidP="00096CD5">
      <w:pPr>
        <w:rPr>
          <w:lang w:val="mn-MN"/>
        </w:rPr>
      </w:pPr>
      <w:r w:rsidRPr="00096CD5">
        <w:rPr>
          <w:lang w:val="mn-MN"/>
        </w:rPr>
        <w:t>public class SearchUtil {</w:t>
      </w:r>
    </w:p>
    <w:p w14:paraId="706F9CAD" w14:textId="77777777" w:rsidR="00096CD5" w:rsidRPr="00096CD5" w:rsidRDefault="00096CD5" w:rsidP="00096CD5">
      <w:pPr>
        <w:rPr>
          <w:lang w:val="mn-MN"/>
        </w:rPr>
      </w:pPr>
    </w:p>
    <w:p w14:paraId="04DA9D40" w14:textId="77777777" w:rsidR="00096CD5" w:rsidRPr="00096CD5" w:rsidRDefault="00096CD5" w:rsidP="00096CD5">
      <w:pPr>
        <w:rPr>
          <w:lang w:val="mn-MN"/>
        </w:rPr>
      </w:pPr>
      <w:r w:rsidRPr="00096CD5">
        <w:rPr>
          <w:lang w:val="mn-MN"/>
        </w:rPr>
        <w:t xml:space="preserve">    public static Irgen searchByRegister(List&lt;Irgen&gt; list, String register) {</w:t>
      </w:r>
    </w:p>
    <w:p w14:paraId="51CF523A" w14:textId="77777777" w:rsidR="00096CD5" w:rsidRPr="00096CD5" w:rsidRDefault="00096CD5" w:rsidP="00096CD5">
      <w:pPr>
        <w:rPr>
          <w:lang w:val="mn-MN"/>
        </w:rPr>
      </w:pPr>
      <w:r w:rsidRPr="00096CD5">
        <w:rPr>
          <w:lang w:val="mn-MN"/>
        </w:rPr>
        <w:lastRenderedPageBreak/>
        <w:t xml:space="preserve">        for (Irgen irgen : list) {</w:t>
      </w:r>
    </w:p>
    <w:p w14:paraId="19925AD5" w14:textId="77777777" w:rsidR="00096CD5" w:rsidRPr="00096CD5" w:rsidRDefault="00096CD5" w:rsidP="00096CD5">
      <w:pPr>
        <w:rPr>
          <w:lang w:val="mn-MN"/>
        </w:rPr>
      </w:pPr>
      <w:r w:rsidRPr="00096CD5">
        <w:rPr>
          <w:lang w:val="mn-MN"/>
        </w:rPr>
        <w:t xml:space="preserve">            if (irgen.getRegister().equalsIgnoreCase(register)) {</w:t>
      </w:r>
    </w:p>
    <w:p w14:paraId="1EB3561A" w14:textId="77777777" w:rsidR="00096CD5" w:rsidRPr="00096CD5" w:rsidRDefault="00096CD5" w:rsidP="00096CD5">
      <w:pPr>
        <w:rPr>
          <w:lang w:val="mn-MN"/>
        </w:rPr>
      </w:pPr>
      <w:r w:rsidRPr="00096CD5">
        <w:rPr>
          <w:lang w:val="mn-MN"/>
        </w:rPr>
        <w:t xml:space="preserve">                return irgen;</w:t>
      </w:r>
    </w:p>
    <w:p w14:paraId="60FAEA2D" w14:textId="77777777" w:rsidR="00096CD5" w:rsidRPr="00096CD5" w:rsidRDefault="00096CD5" w:rsidP="00096CD5">
      <w:pPr>
        <w:rPr>
          <w:lang w:val="mn-MN"/>
        </w:rPr>
      </w:pPr>
      <w:r w:rsidRPr="00096CD5">
        <w:rPr>
          <w:lang w:val="mn-MN"/>
        </w:rPr>
        <w:t xml:space="preserve">            }</w:t>
      </w:r>
    </w:p>
    <w:p w14:paraId="14F6AC2C" w14:textId="77777777" w:rsidR="00096CD5" w:rsidRPr="00096CD5" w:rsidRDefault="00096CD5" w:rsidP="00096CD5">
      <w:pPr>
        <w:rPr>
          <w:lang w:val="mn-MN"/>
        </w:rPr>
      </w:pPr>
      <w:r w:rsidRPr="00096CD5">
        <w:rPr>
          <w:lang w:val="mn-MN"/>
        </w:rPr>
        <w:t xml:space="preserve">        }</w:t>
      </w:r>
    </w:p>
    <w:p w14:paraId="5637D612" w14:textId="77777777" w:rsidR="00096CD5" w:rsidRPr="00096CD5" w:rsidRDefault="00096CD5" w:rsidP="00096CD5">
      <w:pPr>
        <w:rPr>
          <w:lang w:val="mn-MN"/>
        </w:rPr>
      </w:pPr>
      <w:r w:rsidRPr="00096CD5">
        <w:rPr>
          <w:lang w:val="mn-MN"/>
        </w:rPr>
        <w:t xml:space="preserve">        return null;</w:t>
      </w:r>
    </w:p>
    <w:p w14:paraId="371C5252" w14:textId="77777777" w:rsidR="00096CD5" w:rsidRPr="00096CD5" w:rsidRDefault="00096CD5" w:rsidP="00096CD5">
      <w:pPr>
        <w:rPr>
          <w:lang w:val="mn-MN"/>
        </w:rPr>
      </w:pPr>
      <w:r w:rsidRPr="00096CD5">
        <w:rPr>
          <w:lang w:val="mn-MN"/>
        </w:rPr>
        <w:t xml:space="preserve">    }</w:t>
      </w:r>
    </w:p>
    <w:p w14:paraId="548EEF33" w14:textId="77777777" w:rsidR="00096CD5" w:rsidRPr="00096CD5" w:rsidRDefault="00096CD5" w:rsidP="00096CD5">
      <w:pPr>
        <w:rPr>
          <w:lang w:val="mn-MN"/>
        </w:rPr>
      </w:pPr>
    </w:p>
    <w:p w14:paraId="0A7B6873" w14:textId="77777777" w:rsidR="00096CD5" w:rsidRPr="00096CD5" w:rsidRDefault="00096CD5" w:rsidP="00096CD5">
      <w:pPr>
        <w:rPr>
          <w:lang w:val="mn-MN"/>
        </w:rPr>
      </w:pPr>
      <w:r w:rsidRPr="00096CD5">
        <w:rPr>
          <w:lang w:val="mn-MN"/>
        </w:rPr>
        <w:t xml:space="preserve">    public static List&lt;Irgen&gt; searchByName(List&lt;Irgen&gt; list, String name) {</w:t>
      </w:r>
    </w:p>
    <w:p w14:paraId="3B62ACFD" w14:textId="77777777" w:rsidR="00096CD5" w:rsidRPr="00096CD5" w:rsidRDefault="00096CD5" w:rsidP="00096CD5">
      <w:pPr>
        <w:rPr>
          <w:lang w:val="mn-MN"/>
        </w:rPr>
      </w:pPr>
      <w:r w:rsidRPr="00096CD5">
        <w:rPr>
          <w:lang w:val="mn-MN"/>
        </w:rPr>
        <w:t xml:space="preserve">        List&lt;Irgen&gt; result = new ArrayList&lt;&gt;();</w:t>
      </w:r>
    </w:p>
    <w:p w14:paraId="53933C00" w14:textId="77777777" w:rsidR="00096CD5" w:rsidRPr="00096CD5" w:rsidRDefault="00096CD5" w:rsidP="00096CD5">
      <w:pPr>
        <w:rPr>
          <w:lang w:val="mn-MN"/>
        </w:rPr>
      </w:pPr>
      <w:r w:rsidRPr="00096CD5">
        <w:rPr>
          <w:lang w:val="mn-MN"/>
        </w:rPr>
        <w:t xml:space="preserve">        for (Irgen irgen : list) {</w:t>
      </w:r>
    </w:p>
    <w:p w14:paraId="5271C0E3" w14:textId="77777777" w:rsidR="00096CD5" w:rsidRPr="00096CD5" w:rsidRDefault="00096CD5" w:rsidP="00096CD5">
      <w:pPr>
        <w:rPr>
          <w:lang w:val="mn-MN"/>
        </w:rPr>
      </w:pPr>
      <w:r w:rsidRPr="00096CD5">
        <w:rPr>
          <w:lang w:val="mn-MN"/>
        </w:rPr>
        <w:t xml:space="preserve">            if (irgen.getNer().toLowerCase().contains(name.toLowerCase())) {</w:t>
      </w:r>
    </w:p>
    <w:p w14:paraId="7101AC17" w14:textId="77777777" w:rsidR="00096CD5" w:rsidRPr="00096CD5" w:rsidRDefault="00096CD5" w:rsidP="00096CD5">
      <w:pPr>
        <w:rPr>
          <w:lang w:val="mn-MN"/>
        </w:rPr>
      </w:pPr>
      <w:r w:rsidRPr="00096CD5">
        <w:rPr>
          <w:lang w:val="mn-MN"/>
        </w:rPr>
        <w:t xml:space="preserve">                result.add(irgen);</w:t>
      </w:r>
    </w:p>
    <w:p w14:paraId="6833D036" w14:textId="77777777" w:rsidR="00096CD5" w:rsidRPr="00096CD5" w:rsidRDefault="00096CD5" w:rsidP="00096CD5">
      <w:pPr>
        <w:rPr>
          <w:lang w:val="mn-MN"/>
        </w:rPr>
      </w:pPr>
      <w:r w:rsidRPr="00096CD5">
        <w:rPr>
          <w:lang w:val="mn-MN"/>
        </w:rPr>
        <w:t xml:space="preserve">            }</w:t>
      </w:r>
    </w:p>
    <w:p w14:paraId="26C78A26" w14:textId="77777777" w:rsidR="00096CD5" w:rsidRPr="00096CD5" w:rsidRDefault="00096CD5" w:rsidP="00096CD5">
      <w:pPr>
        <w:rPr>
          <w:lang w:val="mn-MN"/>
        </w:rPr>
      </w:pPr>
      <w:r w:rsidRPr="00096CD5">
        <w:rPr>
          <w:lang w:val="mn-MN"/>
        </w:rPr>
        <w:t xml:space="preserve">        }</w:t>
      </w:r>
    </w:p>
    <w:p w14:paraId="500BA82C" w14:textId="77777777" w:rsidR="00096CD5" w:rsidRPr="00096CD5" w:rsidRDefault="00096CD5" w:rsidP="00096CD5">
      <w:pPr>
        <w:rPr>
          <w:lang w:val="mn-MN"/>
        </w:rPr>
      </w:pPr>
      <w:r w:rsidRPr="00096CD5">
        <w:rPr>
          <w:lang w:val="mn-MN"/>
        </w:rPr>
        <w:t xml:space="preserve">        return result;</w:t>
      </w:r>
    </w:p>
    <w:p w14:paraId="6A3F8E0D" w14:textId="77777777" w:rsidR="00096CD5" w:rsidRPr="00096CD5" w:rsidRDefault="00096CD5" w:rsidP="00096CD5">
      <w:pPr>
        <w:rPr>
          <w:lang w:val="mn-MN"/>
        </w:rPr>
      </w:pPr>
      <w:r w:rsidRPr="00096CD5">
        <w:rPr>
          <w:lang w:val="mn-MN"/>
        </w:rPr>
        <w:t xml:space="preserve">    }</w:t>
      </w:r>
    </w:p>
    <w:p w14:paraId="23398269" w14:textId="77777777" w:rsidR="00096CD5" w:rsidRPr="00096CD5" w:rsidRDefault="00096CD5" w:rsidP="00096CD5">
      <w:pPr>
        <w:rPr>
          <w:lang w:val="mn-MN"/>
        </w:rPr>
      </w:pPr>
    </w:p>
    <w:p w14:paraId="704CA905" w14:textId="77777777" w:rsidR="00096CD5" w:rsidRPr="00096CD5" w:rsidRDefault="00096CD5" w:rsidP="00096CD5">
      <w:pPr>
        <w:rPr>
          <w:lang w:val="mn-MN"/>
        </w:rPr>
      </w:pPr>
      <w:r w:rsidRPr="00096CD5">
        <w:rPr>
          <w:lang w:val="mn-MN"/>
        </w:rPr>
        <w:t xml:space="preserve">    public static List&lt;Irgen&gt; searchByGender(List&lt;Irgen&gt; list, String gender) {</w:t>
      </w:r>
    </w:p>
    <w:p w14:paraId="47FD0B78" w14:textId="77777777" w:rsidR="00096CD5" w:rsidRPr="00096CD5" w:rsidRDefault="00096CD5" w:rsidP="00096CD5">
      <w:pPr>
        <w:rPr>
          <w:lang w:val="mn-MN"/>
        </w:rPr>
      </w:pPr>
      <w:r w:rsidRPr="00096CD5">
        <w:rPr>
          <w:lang w:val="mn-MN"/>
        </w:rPr>
        <w:t xml:space="preserve">        List&lt;Irgen&gt; result = new ArrayList&lt;&gt;();</w:t>
      </w:r>
    </w:p>
    <w:p w14:paraId="51ADCEBD" w14:textId="77777777" w:rsidR="00096CD5" w:rsidRPr="00096CD5" w:rsidRDefault="00096CD5" w:rsidP="00096CD5">
      <w:pPr>
        <w:rPr>
          <w:lang w:val="mn-MN"/>
        </w:rPr>
      </w:pPr>
      <w:r w:rsidRPr="00096CD5">
        <w:rPr>
          <w:lang w:val="mn-MN"/>
        </w:rPr>
        <w:t xml:space="preserve">        for (Irgen irgen : list) {</w:t>
      </w:r>
    </w:p>
    <w:p w14:paraId="13E101D4" w14:textId="77777777" w:rsidR="00096CD5" w:rsidRPr="00096CD5" w:rsidRDefault="00096CD5" w:rsidP="00096CD5">
      <w:pPr>
        <w:rPr>
          <w:lang w:val="mn-MN"/>
        </w:rPr>
      </w:pPr>
      <w:r w:rsidRPr="00096CD5">
        <w:rPr>
          <w:lang w:val="mn-MN"/>
        </w:rPr>
        <w:t xml:space="preserve">            if (irgen.getHuis().equalsIgnoreCase(gender)) {</w:t>
      </w:r>
    </w:p>
    <w:p w14:paraId="3A0FDB56" w14:textId="77777777" w:rsidR="00096CD5" w:rsidRPr="00096CD5" w:rsidRDefault="00096CD5" w:rsidP="00096CD5">
      <w:pPr>
        <w:rPr>
          <w:lang w:val="mn-MN"/>
        </w:rPr>
      </w:pPr>
      <w:r w:rsidRPr="00096CD5">
        <w:rPr>
          <w:lang w:val="mn-MN"/>
        </w:rPr>
        <w:t xml:space="preserve">                result.add(irgen);</w:t>
      </w:r>
    </w:p>
    <w:p w14:paraId="0D5E4A5C" w14:textId="77777777" w:rsidR="00096CD5" w:rsidRPr="00096CD5" w:rsidRDefault="00096CD5" w:rsidP="00096CD5">
      <w:pPr>
        <w:rPr>
          <w:lang w:val="mn-MN"/>
        </w:rPr>
      </w:pPr>
      <w:r w:rsidRPr="00096CD5">
        <w:rPr>
          <w:lang w:val="mn-MN"/>
        </w:rPr>
        <w:t xml:space="preserve">            }</w:t>
      </w:r>
    </w:p>
    <w:p w14:paraId="75577646" w14:textId="77777777" w:rsidR="00096CD5" w:rsidRPr="00096CD5" w:rsidRDefault="00096CD5" w:rsidP="00096CD5">
      <w:pPr>
        <w:rPr>
          <w:lang w:val="mn-MN"/>
        </w:rPr>
      </w:pPr>
      <w:r w:rsidRPr="00096CD5">
        <w:rPr>
          <w:lang w:val="mn-MN"/>
        </w:rPr>
        <w:t xml:space="preserve">        }</w:t>
      </w:r>
    </w:p>
    <w:p w14:paraId="376146E1" w14:textId="77777777" w:rsidR="00096CD5" w:rsidRPr="00096CD5" w:rsidRDefault="00096CD5" w:rsidP="00096CD5">
      <w:pPr>
        <w:rPr>
          <w:lang w:val="mn-MN"/>
        </w:rPr>
      </w:pPr>
      <w:r w:rsidRPr="00096CD5">
        <w:rPr>
          <w:lang w:val="mn-MN"/>
        </w:rPr>
        <w:t xml:space="preserve">        return result;</w:t>
      </w:r>
    </w:p>
    <w:p w14:paraId="29E8EB80" w14:textId="77777777" w:rsidR="00096CD5" w:rsidRPr="00096CD5" w:rsidRDefault="00096CD5" w:rsidP="00096CD5">
      <w:pPr>
        <w:rPr>
          <w:lang w:val="mn-MN"/>
        </w:rPr>
      </w:pPr>
      <w:r w:rsidRPr="00096CD5">
        <w:rPr>
          <w:lang w:val="mn-MN"/>
        </w:rPr>
        <w:lastRenderedPageBreak/>
        <w:t xml:space="preserve">    }</w:t>
      </w:r>
    </w:p>
    <w:p w14:paraId="20F7C7E4" w14:textId="679F4518" w:rsidR="000A3110" w:rsidRPr="00096CD5" w:rsidRDefault="00096CD5" w:rsidP="00096CD5">
      <w:pPr>
        <w:rPr>
          <w:lang w:val="mn-MN"/>
        </w:rPr>
      </w:pPr>
      <w:r w:rsidRPr="00096CD5">
        <w:rPr>
          <w:lang w:val="mn-MN"/>
        </w:rPr>
        <w:t>}</w:t>
      </w:r>
    </w:p>
    <w:p w14:paraId="38E714E1" w14:textId="6B074D2F" w:rsidR="00277B69" w:rsidRPr="00096CD5" w:rsidRDefault="00096CD5" w:rsidP="005B6BDE">
      <w:pPr>
        <w:pStyle w:val="Heading1"/>
        <w:rPr>
          <w:lang w:val="mn-MN"/>
        </w:rPr>
      </w:pPr>
      <w:r>
        <w:t>8.</w:t>
      </w:r>
      <w:r w:rsidRPr="00096CD5">
        <w:rPr>
          <w:lang w:val="mn-MN"/>
        </w:rPr>
        <w:t>InvalidDataException.java</w:t>
      </w:r>
      <w:r>
        <w:rPr>
          <w:lang w:val="mn-MN"/>
        </w:rPr>
        <w:t xml:space="preserve"> класс</w:t>
      </w:r>
    </w:p>
    <w:p w14:paraId="0C45E163" w14:textId="77777777" w:rsidR="00096CD5" w:rsidRPr="00096CD5" w:rsidRDefault="00096CD5" w:rsidP="00096CD5">
      <w:pPr>
        <w:rPr>
          <w:lang w:val="mn-MN"/>
        </w:rPr>
      </w:pPr>
    </w:p>
    <w:p w14:paraId="2CC44DD9" w14:textId="77777777" w:rsidR="00096CD5" w:rsidRPr="00096CD5" w:rsidRDefault="00096CD5" w:rsidP="00096CD5">
      <w:pPr>
        <w:rPr>
          <w:lang w:val="mn-MN"/>
        </w:rPr>
      </w:pPr>
      <w:r w:rsidRPr="00096CD5">
        <w:rPr>
          <w:lang w:val="mn-MN"/>
        </w:rPr>
        <w:t>public class InvalidDataException extends Exception {</w:t>
      </w:r>
    </w:p>
    <w:p w14:paraId="01EB4E16" w14:textId="77777777" w:rsidR="00096CD5" w:rsidRPr="00096CD5" w:rsidRDefault="00096CD5" w:rsidP="00096CD5">
      <w:pPr>
        <w:rPr>
          <w:lang w:val="mn-MN"/>
        </w:rPr>
      </w:pPr>
      <w:r w:rsidRPr="00096CD5">
        <w:rPr>
          <w:lang w:val="mn-MN"/>
        </w:rPr>
        <w:t xml:space="preserve">    public InvalidDataException(String message) {</w:t>
      </w:r>
    </w:p>
    <w:p w14:paraId="3B1F43B6" w14:textId="77777777" w:rsidR="00096CD5" w:rsidRPr="00096CD5" w:rsidRDefault="00096CD5" w:rsidP="00096CD5">
      <w:pPr>
        <w:rPr>
          <w:lang w:val="mn-MN"/>
        </w:rPr>
      </w:pPr>
      <w:r w:rsidRPr="00096CD5">
        <w:rPr>
          <w:lang w:val="mn-MN"/>
        </w:rPr>
        <w:t xml:space="preserve">        super(message);</w:t>
      </w:r>
    </w:p>
    <w:p w14:paraId="39756CEB" w14:textId="77777777" w:rsidR="00096CD5" w:rsidRPr="00096CD5" w:rsidRDefault="00096CD5" w:rsidP="00096CD5">
      <w:pPr>
        <w:rPr>
          <w:lang w:val="mn-MN"/>
        </w:rPr>
      </w:pPr>
      <w:r w:rsidRPr="00096CD5">
        <w:rPr>
          <w:lang w:val="mn-MN"/>
        </w:rPr>
        <w:t xml:space="preserve">    }</w:t>
      </w:r>
    </w:p>
    <w:p w14:paraId="68E04F02" w14:textId="77777777" w:rsidR="00096CD5" w:rsidRPr="00096CD5" w:rsidRDefault="00096CD5" w:rsidP="00096CD5">
      <w:pPr>
        <w:rPr>
          <w:lang w:val="mn-MN"/>
        </w:rPr>
      </w:pPr>
    </w:p>
    <w:p w14:paraId="0043DF30" w14:textId="77777777" w:rsidR="00096CD5" w:rsidRPr="00096CD5" w:rsidRDefault="00096CD5" w:rsidP="00096CD5">
      <w:pPr>
        <w:rPr>
          <w:lang w:val="mn-MN"/>
        </w:rPr>
      </w:pPr>
      <w:r w:rsidRPr="00096CD5">
        <w:rPr>
          <w:lang w:val="mn-MN"/>
        </w:rPr>
        <w:t xml:space="preserve">    public InvalidDataException(String message, Throwable cause) {</w:t>
      </w:r>
    </w:p>
    <w:p w14:paraId="46D5F7A6" w14:textId="77777777" w:rsidR="00096CD5" w:rsidRPr="00096CD5" w:rsidRDefault="00096CD5" w:rsidP="00096CD5">
      <w:pPr>
        <w:rPr>
          <w:lang w:val="mn-MN"/>
        </w:rPr>
      </w:pPr>
      <w:r w:rsidRPr="00096CD5">
        <w:rPr>
          <w:lang w:val="mn-MN"/>
        </w:rPr>
        <w:t xml:space="preserve">        super(message, cause);</w:t>
      </w:r>
    </w:p>
    <w:p w14:paraId="198A7286" w14:textId="77777777" w:rsidR="00096CD5" w:rsidRPr="00096CD5" w:rsidRDefault="00096CD5" w:rsidP="00096CD5">
      <w:pPr>
        <w:rPr>
          <w:lang w:val="mn-MN"/>
        </w:rPr>
      </w:pPr>
      <w:r w:rsidRPr="00096CD5">
        <w:rPr>
          <w:lang w:val="mn-MN"/>
        </w:rPr>
        <w:t xml:space="preserve">    }</w:t>
      </w:r>
    </w:p>
    <w:p w14:paraId="14B05DF0" w14:textId="1CA6CD8F" w:rsidR="00096CD5" w:rsidRPr="00096CD5" w:rsidRDefault="00096CD5" w:rsidP="00096CD5">
      <w:pPr>
        <w:rPr>
          <w:lang w:val="mn-MN"/>
        </w:rPr>
      </w:pPr>
      <w:r w:rsidRPr="00096CD5">
        <w:rPr>
          <w:lang w:val="mn-MN"/>
        </w:rPr>
        <w:t>}</w:t>
      </w:r>
    </w:p>
    <w:p w14:paraId="1EB079A9" w14:textId="45AAE22F" w:rsidR="00096CD5" w:rsidRPr="00096CD5" w:rsidRDefault="00096CD5" w:rsidP="00096CD5">
      <w:pPr>
        <w:pStyle w:val="Heading1"/>
        <w:rPr>
          <w:lang w:val="mn-MN"/>
        </w:rPr>
      </w:pPr>
      <w:r>
        <w:t>9.</w:t>
      </w:r>
      <w:r w:rsidRPr="00096CD5">
        <w:rPr>
          <w:lang w:val="mn-MN"/>
        </w:rPr>
        <w:t>Registerable.java</w:t>
      </w:r>
      <w:r>
        <w:rPr>
          <w:lang w:val="mn-MN"/>
        </w:rPr>
        <w:t xml:space="preserve"> класс</w:t>
      </w:r>
    </w:p>
    <w:p w14:paraId="6A314153" w14:textId="7EA40615" w:rsidR="00096CD5" w:rsidRPr="00096CD5" w:rsidRDefault="00096CD5" w:rsidP="00096CD5">
      <w:pPr>
        <w:rPr>
          <w:lang w:val="mn-MN"/>
        </w:rPr>
      </w:pPr>
    </w:p>
    <w:p w14:paraId="3066E354" w14:textId="77777777" w:rsidR="00096CD5" w:rsidRPr="00096CD5" w:rsidRDefault="00096CD5" w:rsidP="00096CD5">
      <w:pPr>
        <w:rPr>
          <w:lang w:val="mn-MN"/>
        </w:rPr>
      </w:pPr>
      <w:r w:rsidRPr="00096CD5">
        <w:rPr>
          <w:lang w:val="mn-MN"/>
        </w:rPr>
        <w:t>public interface Registerable {</w:t>
      </w:r>
    </w:p>
    <w:p w14:paraId="762BD512" w14:textId="77777777" w:rsidR="00096CD5" w:rsidRPr="00096CD5" w:rsidRDefault="00096CD5" w:rsidP="00096CD5">
      <w:pPr>
        <w:rPr>
          <w:lang w:val="mn-MN"/>
        </w:rPr>
      </w:pPr>
      <w:r w:rsidRPr="00096CD5">
        <w:rPr>
          <w:lang w:val="mn-MN"/>
        </w:rPr>
        <w:t xml:space="preserve">    void register() throws InvalidDataException;</w:t>
      </w:r>
    </w:p>
    <w:p w14:paraId="0A99FF4A" w14:textId="77777777" w:rsidR="00096CD5" w:rsidRPr="00096CD5" w:rsidRDefault="00096CD5" w:rsidP="00096CD5">
      <w:pPr>
        <w:rPr>
          <w:lang w:val="mn-MN"/>
        </w:rPr>
      </w:pPr>
      <w:r w:rsidRPr="00096CD5">
        <w:rPr>
          <w:lang w:val="mn-MN"/>
        </w:rPr>
        <w:t xml:space="preserve">    void validate() throws InvalidDataException;</w:t>
      </w:r>
    </w:p>
    <w:p w14:paraId="758A5A46" w14:textId="50E37526" w:rsidR="00096CD5" w:rsidRPr="00096CD5" w:rsidRDefault="00096CD5" w:rsidP="00096CD5">
      <w:pPr>
        <w:rPr>
          <w:lang w:val="mn-MN"/>
        </w:rPr>
      </w:pPr>
      <w:r w:rsidRPr="00096CD5">
        <w:rPr>
          <w:lang w:val="mn-MN"/>
        </w:rPr>
        <w:t>}</w:t>
      </w:r>
    </w:p>
    <w:p w14:paraId="46289A33" w14:textId="77777777" w:rsidR="00096CD5" w:rsidRPr="00096CD5" w:rsidRDefault="00096CD5" w:rsidP="00096CD5">
      <w:pPr>
        <w:rPr>
          <w:lang w:val="mn-MN"/>
        </w:rPr>
      </w:pPr>
    </w:p>
    <w:p w14:paraId="65E8CAF8" w14:textId="77777777" w:rsidR="00096CD5" w:rsidRDefault="00096CD5" w:rsidP="005B6BDE">
      <w:pPr>
        <w:pStyle w:val="Heading1"/>
        <w:rPr>
          <w:lang w:val="mn-MN"/>
        </w:rPr>
      </w:pPr>
    </w:p>
    <w:p w14:paraId="002C2E33" w14:textId="77777777" w:rsidR="00096CD5" w:rsidRDefault="00096CD5" w:rsidP="005B6BDE">
      <w:pPr>
        <w:pStyle w:val="Heading1"/>
        <w:rPr>
          <w:lang w:val="mn-MN"/>
        </w:rPr>
      </w:pPr>
    </w:p>
    <w:p w14:paraId="06C2C996" w14:textId="77777777" w:rsidR="00096CD5" w:rsidRDefault="00096CD5" w:rsidP="005B6BDE">
      <w:pPr>
        <w:pStyle w:val="Heading1"/>
        <w:rPr>
          <w:lang w:val="mn-MN"/>
        </w:rPr>
      </w:pPr>
    </w:p>
    <w:p w14:paraId="6A103D63" w14:textId="217B32B9" w:rsidR="005B6BDE" w:rsidRDefault="005B6BDE" w:rsidP="005B6BDE">
      <w:pPr>
        <w:pStyle w:val="Heading1"/>
        <w:rPr>
          <w:lang w:val="mn-MN"/>
        </w:rPr>
      </w:pPr>
      <w:r w:rsidRPr="00096CD5">
        <w:rPr>
          <w:lang w:val="mn-MN"/>
        </w:rPr>
        <w:t>5</w:t>
      </w:r>
      <w:r w:rsidR="00D212FF">
        <w:t xml:space="preserve"> </w:t>
      </w:r>
      <w:r w:rsidR="00D212FF">
        <w:rPr>
          <w:lang w:val="mn-MN"/>
        </w:rPr>
        <w:t xml:space="preserve">Классын </w:t>
      </w:r>
      <w:r w:rsidRPr="00096CD5">
        <w:rPr>
          <w:lang w:val="mn-MN"/>
        </w:rPr>
        <w:t xml:space="preserve"> диаграмм</w:t>
      </w:r>
    </w:p>
    <w:p w14:paraId="2795F894" w14:textId="2732C760" w:rsidR="002556C4" w:rsidRDefault="002556C4" w:rsidP="002556C4">
      <w:pPr>
        <w:rPr>
          <w:lang w:val="mn-MN"/>
        </w:rPr>
      </w:pPr>
    </w:p>
    <w:p w14:paraId="1106EF0A" w14:textId="77777777" w:rsidR="00D212FF" w:rsidRPr="00D212FF" w:rsidRDefault="00D212FF" w:rsidP="00D212FF">
      <w:pPr>
        <w:rPr>
          <w:lang w:val="mn-MN"/>
        </w:rPr>
      </w:pPr>
      <w:r w:rsidRPr="00D212FF">
        <w:rPr>
          <w:lang w:val="mn-MN"/>
        </w:rPr>
        <w:t>+------------------------+</w:t>
      </w:r>
    </w:p>
    <w:p w14:paraId="520D0EA6" w14:textId="77777777" w:rsidR="00D212FF" w:rsidRPr="00D212FF" w:rsidRDefault="00D212FF" w:rsidP="00D212FF">
      <w:pPr>
        <w:rPr>
          <w:lang w:val="mn-MN"/>
        </w:rPr>
      </w:pPr>
      <w:r w:rsidRPr="00D212FF">
        <w:rPr>
          <w:lang w:val="mn-MN"/>
        </w:rPr>
        <w:t>|    CitizenComparator    |</w:t>
      </w:r>
    </w:p>
    <w:p w14:paraId="59F7E319" w14:textId="77777777" w:rsidR="00D212FF" w:rsidRPr="00D212FF" w:rsidRDefault="00D212FF" w:rsidP="00D212FF">
      <w:pPr>
        <w:rPr>
          <w:lang w:val="mn-MN"/>
        </w:rPr>
      </w:pPr>
      <w:r w:rsidRPr="00D212FF">
        <w:rPr>
          <w:lang w:val="mn-MN"/>
        </w:rPr>
        <w:t>+------------------------+</w:t>
      </w:r>
    </w:p>
    <w:p w14:paraId="15D02C66" w14:textId="77777777" w:rsidR="00D212FF" w:rsidRPr="00D212FF" w:rsidRDefault="00D212FF" w:rsidP="00D212FF">
      <w:pPr>
        <w:rPr>
          <w:lang w:val="mn-MN"/>
        </w:rPr>
      </w:pPr>
      <w:r w:rsidRPr="00D212FF">
        <w:rPr>
          <w:lang w:val="mn-MN"/>
        </w:rPr>
        <w:t>| +compareByNameAsc() : Comparator&lt;Irgen&gt;        |</w:t>
      </w:r>
    </w:p>
    <w:p w14:paraId="6E43F143" w14:textId="77777777" w:rsidR="00D212FF" w:rsidRPr="00D212FF" w:rsidRDefault="00D212FF" w:rsidP="00D212FF">
      <w:pPr>
        <w:rPr>
          <w:lang w:val="mn-MN"/>
        </w:rPr>
      </w:pPr>
      <w:r w:rsidRPr="00D212FF">
        <w:rPr>
          <w:lang w:val="mn-MN"/>
        </w:rPr>
        <w:t>| +compareByNameDesc() : Comparator&lt;Irgen&gt;       |</w:t>
      </w:r>
    </w:p>
    <w:p w14:paraId="3F8B77A0" w14:textId="77777777" w:rsidR="00D212FF" w:rsidRPr="00D212FF" w:rsidRDefault="00D212FF" w:rsidP="00D212FF">
      <w:pPr>
        <w:rPr>
          <w:lang w:val="mn-MN"/>
        </w:rPr>
      </w:pPr>
      <w:r w:rsidRPr="00D212FF">
        <w:rPr>
          <w:lang w:val="mn-MN"/>
        </w:rPr>
        <w:t>| +compareByRegisterAsc() : Comparator&lt;Irgen&gt;    |</w:t>
      </w:r>
    </w:p>
    <w:p w14:paraId="6478F855" w14:textId="77777777" w:rsidR="00D212FF" w:rsidRPr="00D212FF" w:rsidRDefault="00D212FF" w:rsidP="00D212FF">
      <w:pPr>
        <w:rPr>
          <w:lang w:val="mn-MN"/>
        </w:rPr>
      </w:pPr>
      <w:r w:rsidRPr="00D212FF">
        <w:rPr>
          <w:lang w:val="mn-MN"/>
        </w:rPr>
        <w:t>| +compareByRegisterDesc() : Comparator&lt;Irgen&gt;   |</w:t>
      </w:r>
    </w:p>
    <w:p w14:paraId="0FDBD276" w14:textId="77777777" w:rsidR="00D212FF" w:rsidRPr="00D212FF" w:rsidRDefault="00D212FF" w:rsidP="00D212FF">
      <w:pPr>
        <w:rPr>
          <w:lang w:val="mn-MN"/>
        </w:rPr>
      </w:pPr>
      <w:r w:rsidRPr="00D212FF">
        <w:rPr>
          <w:lang w:val="mn-MN"/>
        </w:rPr>
        <w:t>| +compareByBirthDateAsc() : Comparator&lt;Irgen&gt;   |</w:t>
      </w:r>
    </w:p>
    <w:p w14:paraId="7F25BCD3" w14:textId="77777777" w:rsidR="00D212FF" w:rsidRPr="00D212FF" w:rsidRDefault="00D212FF" w:rsidP="00D212FF">
      <w:pPr>
        <w:rPr>
          <w:lang w:val="mn-MN"/>
        </w:rPr>
      </w:pPr>
      <w:r w:rsidRPr="00D212FF">
        <w:rPr>
          <w:lang w:val="mn-MN"/>
        </w:rPr>
        <w:t>| +compareByBirthDateDesc() : Comparator&lt;Irgen&gt;  |</w:t>
      </w:r>
    </w:p>
    <w:p w14:paraId="65C9E130" w14:textId="47EE93CF" w:rsidR="00D212FF" w:rsidRPr="00D212FF" w:rsidRDefault="00D212FF" w:rsidP="00D212FF">
      <w:pPr>
        <w:rPr>
          <w:lang w:val="mn-MN"/>
        </w:rPr>
      </w:pPr>
      <w:r w:rsidRPr="00D212FF">
        <w:rPr>
          <w:lang w:val="mn-MN"/>
        </w:rPr>
        <w:t>+------------------------+</w:t>
      </w:r>
    </w:p>
    <w:p w14:paraId="0CD0D611" w14:textId="77777777" w:rsidR="00D212FF" w:rsidRPr="00D212FF" w:rsidRDefault="00D212FF" w:rsidP="00D212FF">
      <w:pPr>
        <w:rPr>
          <w:lang w:val="mn-MN"/>
        </w:rPr>
      </w:pPr>
    </w:p>
    <w:p w14:paraId="42B105AB" w14:textId="77777777" w:rsidR="00D212FF" w:rsidRPr="00D212FF" w:rsidRDefault="00D212FF" w:rsidP="00D212FF">
      <w:pPr>
        <w:rPr>
          <w:lang w:val="mn-MN"/>
        </w:rPr>
      </w:pPr>
      <w:r w:rsidRPr="00D212FF">
        <w:rPr>
          <w:lang w:val="mn-MN"/>
        </w:rPr>
        <w:t>+--------------------+</w:t>
      </w:r>
    </w:p>
    <w:p w14:paraId="1C335381" w14:textId="77777777" w:rsidR="00D212FF" w:rsidRPr="00D212FF" w:rsidRDefault="00D212FF" w:rsidP="00D212FF">
      <w:pPr>
        <w:rPr>
          <w:lang w:val="mn-MN"/>
        </w:rPr>
      </w:pPr>
      <w:r w:rsidRPr="00D212FF">
        <w:rPr>
          <w:lang w:val="mn-MN"/>
        </w:rPr>
        <w:t>|     SearchUtil      |</w:t>
      </w:r>
    </w:p>
    <w:p w14:paraId="7817424B" w14:textId="77777777" w:rsidR="00D212FF" w:rsidRPr="00D212FF" w:rsidRDefault="00D212FF" w:rsidP="00D212FF">
      <w:pPr>
        <w:rPr>
          <w:lang w:val="mn-MN"/>
        </w:rPr>
      </w:pPr>
      <w:r w:rsidRPr="00D212FF">
        <w:rPr>
          <w:lang w:val="mn-MN"/>
        </w:rPr>
        <w:t>+--------------------+</w:t>
      </w:r>
    </w:p>
    <w:p w14:paraId="2F572D8F" w14:textId="77777777" w:rsidR="00D212FF" w:rsidRPr="00D212FF" w:rsidRDefault="00D212FF" w:rsidP="00D212FF">
      <w:pPr>
        <w:rPr>
          <w:lang w:val="mn-MN"/>
        </w:rPr>
      </w:pPr>
      <w:r w:rsidRPr="00D212FF">
        <w:rPr>
          <w:lang w:val="mn-MN"/>
        </w:rPr>
        <w:t>| +searchByRegister(list, register) : Irgen        |</w:t>
      </w:r>
    </w:p>
    <w:p w14:paraId="3E7B9998" w14:textId="77777777" w:rsidR="00D212FF" w:rsidRPr="00D212FF" w:rsidRDefault="00D212FF" w:rsidP="00D212FF">
      <w:pPr>
        <w:rPr>
          <w:lang w:val="mn-MN"/>
        </w:rPr>
      </w:pPr>
      <w:r w:rsidRPr="00D212FF">
        <w:rPr>
          <w:lang w:val="mn-MN"/>
        </w:rPr>
        <w:t>| +searchByName(list, name) : List&lt;Irgen&gt;          |</w:t>
      </w:r>
    </w:p>
    <w:p w14:paraId="26C04379" w14:textId="77777777" w:rsidR="00D212FF" w:rsidRPr="00D212FF" w:rsidRDefault="00D212FF" w:rsidP="00D212FF">
      <w:pPr>
        <w:rPr>
          <w:lang w:val="mn-MN"/>
        </w:rPr>
      </w:pPr>
      <w:r w:rsidRPr="00D212FF">
        <w:rPr>
          <w:lang w:val="mn-MN"/>
        </w:rPr>
        <w:t>| +searchByGender(list, gender) : List&lt;Irgen&gt;      |</w:t>
      </w:r>
    </w:p>
    <w:p w14:paraId="38E937F9" w14:textId="77777777" w:rsidR="00D212FF" w:rsidRPr="00D212FF" w:rsidRDefault="00D212FF" w:rsidP="00D212FF">
      <w:pPr>
        <w:rPr>
          <w:lang w:val="mn-MN"/>
        </w:rPr>
      </w:pPr>
      <w:r w:rsidRPr="00D212FF">
        <w:rPr>
          <w:lang w:val="mn-MN"/>
        </w:rPr>
        <w:t>+--------------------+</w:t>
      </w:r>
    </w:p>
    <w:p w14:paraId="66151C14" w14:textId="77777777" w:rsidR="00D212FF" w:rsidRPr="00D212FF" w:rsidRDefault="00D212FF" w:rsidP="00D212FF">
      <w:pPr>
        <w:rPr>
          <w:lang w:val="mn-MN"/>
        </w:rPr>
      </w:pPr>
    </w:p>
    <w:p w14:paraId="52E31630" w14:textId="77777777" w:rsidR="00D212FF" w:rsidRPr="00D212FF" w:rsidRDefault="00D212FF" w:rsidP="00D212FF">
      <w:pPr>
        <w:rPr>
          <w:lang w:val="mn-MN"/>
        </w:rPr>
      </w:pPr>
      <w:r w:rsidRPr="00D212FF">
        <w:rPr>
          <w:lang w:val="mn-MN"/>
        </w:rPr>
        <w:lastRenderedPageBreak/>
        <w:t>+------------------------+</w:t>
      </w:r>
    </w:p>
    <w:p w14:paraId="6CD710FE" w14:textId="77777777" w:rsidR="00D212FF" w:rsidRPr="00D212FF" w:rsidRDefault="00D212FF" w:rsidP="00D212FF">
      <w:pPr>
        <w:rPr>
          <w:lang w:val="mn-MN"/>
        </w:rPr>
      </w:pPr>
      <w:r w:rsidRPr="00D212FF">
        <w:rPr>
          <w:lang w:val="mn-MN"/>
        </w:rPr>
        <w:t>|  InvalidDataException   |</w:t>
      </w:r>
    </w:p>
    <w:p w14:paraId="11B3CD26" w14:textId="77777777" w:rsidR="00D212FF" w:rsidRPr="00D212FF" w:rsidRDefault="00D212FF" w:rsidP="00D212FF">
      <w:pPr>
        <w:rPr>
          <w:lang w:val="mn-MN"/>
        </w:rPr>
      </w:pPr>
      <w:r w:rsidRPr="00D212FF">
        <w:rPr>
          <w:lang w:val="mn-MN"/>
        </w:rPr>
        <w:t>+------------------------+</w:t>
      </w:r>
    </w:p>
    <w:p w14:paraId="39D1DB6F" w14:textId="77777777" w:rsidR="00D212FF" w:rsidRPr="00D212FF" w:rsidRDefault="00D212FF" w:rsidP="00D212FF">
      <w:pPr>
        <w:rPr>
          <w:lang w:val="mn-MN"/>
        </w:rPr>
      </w:pPr>
      <w:r w:rsidRPr="00D212FF">
        <w:rPr>
          <w:lang w:val="mn-MN"/>
        </w:rPr>
        <w:t>| - message: String      |</w:t>
      </w:r>
    </w:p>
    <w:p w14:paraId="42DC06BE" w14:textId="77777777" w:rsidR="00D212FF" w:rsidRPr="00D212FF" w:rsidRDefault="00D212FF" w:rsidP="00D212FF">
      <w:pPr>
        <w:rPr>
          <w:lang w:val="mn-MN"/>
        </w:rPr>
      </w:pPr>
      <w:r w:rsidRPr="00D212FF">
        <w:rPr>
          <w:lang w:val="mn-MN"/>
        </w:rPr>
        <w:t>+------------------------+</w:t>
      </w:r>
    </w:p>
    <w:p w14:paraId="0DFB8390" w14:textId="77777777" w:rsidR="00D212FF" w:rsidRPr="00D212FF" w:rsidRDefault="00D212FF" w:rsidP="00D212FF">
      <w:pPr>
        <w:rPr>
          <w:lang w:val="mn-MN"/>
        </w:rPr>
      </w:pPr>
      <w:r w:rsidRPr="00D212FF">
        <w:rPr>
          <w:lang w:val="mn-MN"/>
        </w:rPr>
        <w:t>| + InvalidDataException(message: String)          |</w:t>
      </w:r>
    </w:p>
    <w:p w14:paraId="04F2EB4E" w14:textId="77777777" w:rsidR="00D212FF" w:rsidRPr="00D212FF" w:rsidRDefault="00D212FF" w:rsidP="00D212FF">
      <w:pPr>
        <w:rPr>
          <w:lang w:val="mn-MN"/>
        </w:rPr>
      </w:pPr>
      <w:r w:rsidRPr="00D212FF">
        <w:rPr>
          <w:lang w:val="mn-MN"/>
        </w:rPr>
        <w:t>| + InvalidDataException(message: String, cause: Throwable) |</w:t>
      </w:r>
    </w:p>
    <w:p w14:paraId="7639C774" w14:textId="77777777" w:rsidR="00D212FF" w:rsidRPr="00D212FF" w:rsidRDefault="00D212FF" w:rsidP="00D212FF">
      <w:pPr>
        <w:rPr>
          <w:lang w:val="mn-MN"/>
        </w:rPr>
      </w:pPr>
      <w:r w:rsidRPr="00D212FF">
        <w:rPr>
          <w:lang w:val="mn-MN"/>
        </w:rPr>
        <w:t>+------------------------+</w:t>
      </w:r>
    </w:p>
    <w:p w14:paraId="21A5AF38" w14:textId="77777777" w:rsidR="00D212FF" w:rsidRPr="00D212FF" w:rsidRDefault="00D212FF" w:rsidP="00D212FF">
      <w:pPr>
        <w:rPr>
          <w:lang w:val="mn-MN"/>
        </w:rPr>
      </w:pPr>
      <w:r w:rsidRPr="00D212FF">
        <w:rPr>
          <w:lang w:val="mn-MN"/>
        </w:rPr>
        <w:t>| &lt;&lt;extends&gt;&gt; Exception   |</w:t>
      </w:r>
    </w:p>
    <w:p w14:paraId="6C3FB768" w14:textId="77777777" w:rsidR="00D212FF" w:rsidRPr="00D212FF" w:rsidRDefault="00D212FF" w:rsidP="00D212FF">
      <w:pPr>
        <w:rPr>
          <w:lang w:val="mn-MN"/>
        </w:rPr>
      </w:pPr>
      <w:r w:rsidRPr="00D212FF">
        <w:rPr>
          <w:lang w:val="mn-MN"/>
        </w:rPr>
        <w:t>+------------------------+</w:t>
      </w:r>
    </w:p>
    <w:p w14:paraId="636BF63B" w14:textId="77777777" w:rsidR="00D212FF" w:rsidRPr="00D212FF" w:rsidRDefault="00D212FF" w:rsidP="00D212FF">
      <w:pPr>
        <w:rPr>
          <w:lang w:val="mn-MN"/>
        </w:rPr>
      </w:pPr>
    </w:p>
    <w:p w14:paraId="3FD2338A" w14:textId="77777777" w:rsidR="00D212FF" w:rsidRPr="00D212FF" w:rsidRDefault="00D212FF" w:rsidP="00D212FF">
      <w:pPr>
        <w:rPr>
          <w:lang w:val="mn-MN"/>
        </w:rPr>
      </w:pPr>
      <w:r w:rsidRPr="00D212FF">
        <w:rPr>
          <w:lang w:val="mn-MN"/>
        </w:rPr>
        <w:t>+------------------+</w:t>
      </w:r>
    </w:p>
    <w:p w14:paraId="7E100381" w14:textId="77777777" w:rsidR="00D212FF" w:rsidRPr="00D212FF" w:rsidRDefault="00D212FF" w:rsidP="00D212FF">
      <w:pPr>
        <w:rPr>
          <w:lang w:val="mn-MN"/>
        </w:rPr>
      </w:pPr>
      <w:r w:rsidRPr="00D212FF">
        <w:rPr>
          <w:lang w:val="mn-MN"/>
        </w:rPr>
        <w:t>|  &lt;&lt;interface&gt;&gt;   |</w:t>
      </w:r>
    </w:p>
    <w:p w14:paraId="47636BEA" w14:textId="77777777" w:rsidR="00D212FF" w:rsidRPr="00D212FF" w:rsidRDefault="00D212FF" w:rsidP="00D212FF">
      <w:pPr>
        <w:rPr>
          <w:lang w:val="mn-MN"/>
        </w:rPr>
      </w:pPr>
      <w:r w:rsidRPr="00D212FF">
        <w:rPr>
          <w:lang w:val="mn-MN"/>
        </w:rPr>
        <w:t>|   Registerable   |</w:t>
      </w:r>
    </w:p>
    <w:p w14:paraId="4C2FDA2E" w14:textId="77777777" w:rsidR="00D212FF" w:rsidRPr="00D212FF" w:rsidRDefault="00D212FF" w:rsidP="00D212FF">
      <w:pPr>
        <w:rPr>
          <w:lang w:val="mn-MN"/>
        </w:rPr>
      </w:pPr>
      <w:r w:rsidRPr="00D212FF">
        <w:rPr>
          <w:lang w:val="mn-MN"/>
        </w:rPr>
        <w:t>+------------------+</w:t>
      </w:r>
    </w:p>
    <w:p w14:paraId="62D1FF4F" w14:textId="77777777" w:rsidR="00D212FF" w:rsidRPr="00D212FF" w:rsidRDefault="00D212FF" w:rsidP="00D212FF">
      <w:pPr>
        <w:rPr>
          <w:lang w:val="mn-MN"/>
        </w:rPr>
      </w:pPr>
      <w:r w:rsidRPr="00D212FF">
        <w:rPr>
          <w:lang w:val="mn-MN"/>
        </w:rPr>
        <w:t>| + register() : void throws InvalidDataException  |</w:t>
      </w:r>
    </w:p>
    <w:p w14:paraId="2D3C696B" w14:textId="77777777" w:rsidR="00D212FF" w:rsidRPr="00D212FF" w:rsidRDefault="00D212FF" w:rsidP="00D212FF">
      <w:pPr>
        <w:rPr>
          <w:lang w:val="mn-MN"/>
        </w:rPr>
      </w:pPr>
      <w:r w:rsidRPr="00D212FF">
        <w:rPr>
          <w:lang w:val="mn-MN"/>
        </w:rPr>
        <w:t>| + validate() : void throws InvalidDataException  |</w:t>
      </w:r>
    </w:p>
    <w:p w14:paraId="62176C4A" w14:textId="01A5010C" w:rsidR="00D212FF" w:rsidRPr="00D212FF" w:rsidRDefault="00D212FF" w:rsidP="00D212FF">
      <w:pPr>
        <w:rPr>
          <w:lang w:val="mn-MN"/>
        </w:rPr>
      </w:pPr>
      <w:r w:rsidRPr="00D212FF">
        <w:rPr>
          <w:lang w:val="mn-MN"/>
        </w:rPr>
        <w:t>+------------------+</w:t>
      </w:r>
    </w:p>
    <w:p w14:paraId="7AB47D89" w14:textId="77777777" w:rsidR="002556C4" w:rsidRPr="002556C4" w:rsidRDefault="002556C4" w:rsidP="002556C4"/>
    <w:p w14:paraId="2354C3D5" w14:textId="05E981EC" w:rsidR="005B6BDE" w:rsidRPr="00096CD5" w:rsidRDefault="005B6BDE" w:rsidP="005B6BDE">
      <w:pPr>
        <w:rPr>
          <w:lang w:val="mn-MN"/>
        </w:rPr>
      </w:pPr>
    </w:p>
    <w:p w14:paraId="6A29EF68" w14:textId="65D25D38" w:rsidR="005B6BDE" w:rsidRPr="00096CD5" w:rsidRDefault="005B6BDE" w:rsidP="005B6BDE">
      <w:pPr>
        <w:rPr>
          <w:lang w:val="mn-MN"/>
        </w:rPr>
      </w:pPr>
    </w:p>
    <w:p w14:paraId="73513E17" w14:textId="6577C7DE" w:rsidR="00277B69" w:rsidRPr="00096CD5" w:rsidRDefault="00277B69" w:rsidP="00277B69">
      <w:pPr>
        <w:pStyle w:val="NormalWeb"/>
        <w:rPr>
          <w:lang w:val="mn-MN"/>
        </w:rPr>
      </w:pPr>
    </w:p>
    <w:p w14:paraId="1FCB4F28" w14:textId="77777777" w:rsidR="0020615B" w:rsidRPr="00096CD5" w:rsidRDefault="0020615B" w:rsidP="0020615B">
      <w:pPr>
        <w:pStyle w:val="Heading2"/>
        <w:rPr>
          <w:lang w:val="mn-MN"/>
        </w:rPr>
      </w:pPr>
    </w:p>
    <w:p w14:paraId="38A22A9D" w14:textId="02B784A6" w:rsidR="0020615B" w:rsidRPr="00096CD5" w:rsidRDefault="00853B72" w:rsidP="0020615B">
      <w:pPr>
        <w:pStyle w:val="Heading2"/>
        <w:rPr>
          <w:lang w:val="mn-MN"/>
        </w:rPr>
      </w:pPr>
      <w:r w:rsidRPr="00853B72">
        <w:rPr>
          <w:noProof/>
          <w:lang w:val="mn-MN"/>
        </w:rPr>
        <w:drawing>
          <wp:inline distT="0" distB="0" distL="0" distR="0" wp14:anchorId="55687306" wp14:editId="232AAE8B">
            <wp:extent cx="5435600" cy="3860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6079" cy="3861140"/>
                    </a:xfrm>
                    <a:prstGeom prst="rect">
                      <a:avLst/>
                    </a:prstGeom>
                  </pic:spPr>
                </pic:pic>
              </a:graphicData>
            </a:graphic>
          </wp:inline>
        </w:drawing>
      </w:r>
    </w:p>
    <w:p w14:paraId="640E5C24" w14:textId="77777777" w:rsidR="0020615B" w:rsidRPr="00096CD5" w:rsidRDefault="0020615B" w:rsidP="0020615B">
      <w:pPr>
        <w:pStyle w:val="Heading2"/>
        <w:rPr>
          <w:lang w:val="mn-MN"/>
        </w:rPr>
      </w:pPr>
    </w:p>
    <w:p w14:paraId="74929B64" w14:textId="77777777" w:rsidR="0020615B" w:rsidRPr="00096CD5" w:rsidRDefault="0020615B" w:rsidP="0020615B">
      <w:pPr>
        <w:pStyle w:val="Heading2"/>
        <w:rPr>
          <w:lang w:val="mn-MN"/>
        </w:rPr>
      </w:pPr>
    </w:p>
    <w:p w14:paraId="043012E1" w14:textId="77777777" w:rsidR="0020615B" w:rsidRPr="00096CD5" w:rsidRDefault="0020615B" w:rsidP="0020615B">
      <w:pPr>
        <w:pStyle w:val="Heading2"/>
        <w:rPr>
          <w:lang w:val="mn-MN"/>
        </w:rPr>
      </w:pPr>
    </w:p>
    <w:p w14:paraId="6A08A5FC" w14:textId="77777777" w:rsidR="00D212FF" w:rsidRDefault="00D212FF" w:rsidP="0020615B">
      <w:pPr>
        <w:pStyle w:val="Heading2"/>
        <w:rPr>
          <w:lang w:val="mn-MN"/>
        </w:rPr>
      </w:pPr>
    </w:p>
    <w:p w14:paraId="40F394C5" w14:textId="77777777" w:rsidR="00D212FF" w:rsidRDefault="00D212FF" w:rsidP="0020615B">
      <w:pPr>
        <w:pStyle w:val="Heading2"/>
        <w:rPr>
          <w:lang w:val="mn-MN"/>
        </w:rPr>
      </w:pPr>
    </w:p>
    <w:p w14:paraId="035D5B9D" w14:textId="77777777" w:rsidR="00D212FF" w:rsidRDefault="00D212FF" w:rsidP="0020615B">
      <w:pPr>
        <w:pStyle w:val="Heading2"/>
        <w:rPr>
          <w:lang w:val="mn-MN"/>
        </w:rPr>
      </w:pPr>
    </w:p>
    <w:p w14:paraId="4B391118" w14:textId="77777777" w:rsidR="00D212FF" w:rsidRDefault="00D212FF" w:rsidP="0020615B">
      <w:pPr>
        <w:pStyle w:val="Heading2"/>
        <w:rPr>
          <w:lang w:val="mn-MN"/>
        </w:rPr>
      </w:pPr>
    </w:p>
    <w:p w14:paraId="3F29DC3A" w14:textId="77777777" w:rsidR="00D212FF" w:rsidRDefault="00D212FF" w:rsidP="0020615B">
      <w:pPr>
        <w:pStyle w:val="Heading2"/>
        <w:rPr>
          <w:lang w:val="mn-MN"/>
        </w:rPr>
      </w:pPr>
    </w:p>
    <w:p w14:paraId="4944093F" w14:textId="77777777" w:rsidR="00D212FF" w:rsidRDefault="00D212FF" w:rsidP="0020615B">
      <w:pPr>
        <w:pStyle w:val="Heading2"/>
        <w:rPr>
          <w:lang w:val="mn-MN"/>
        </w:rPr>
      </w:pPr>
    </w:p>
    <w:p w14:paraId="342E4C81" w14:textId="3BAE2EA1" w:rsidR="0020615B" w:rsidRPr="00096CD5" w:rsidRDefault="0020615B" w:rsidP="0020615B">
      <w:pPr>
        <w:pStyle w:val="Heading2"/>
        <w:rPr>
          <w:lang w:val="mn-MN"/>
        </w:rPr>
      </w:pPr>
      <w:r w:rsidRPr="00096CD5">
        <w:rPr>
          <w:lang w:val="mn-MN"/>
        </w:rPr>
        <w:t>6. ООР-ийн Гол Ойлголтуудыг Төслөөр Хэрэгжүүлсэн Байдал</w:t>
      </w:r>
    </w:p>
    <w:p w14:paraId="51D20AC1" w14:textId="77777777" w:rsidR="0020615B" w:rsidRPr="00096CD5" w:rsidRDefault="0020615B" w:rsidP="0020615B">
      <w:pPr>
        <w:rPr>
          <w:lang w:val="mn-M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6207"/>
      </w:tblGrid>
      <w:tr w:rsidR="00D212FF" w:rsidRPr="0020615B" w14:paraId="6F4BFA10" w14:textId="77777777" w:rsidTr="00D212FF">
        <w:trPr>
          <w:tblHeader/>
          <w:tblCellSpacing w:w="15" w:type="dxa"/>
        </w:trPr>
        <w:tc>
          <w:tcPr>
            <w:tcW w:w="0" w:type="auto"/>
            <w:tcBorders>
              <w:top w:val="single" w:sz="4" w:space="0" w:color="auto"/>
              <w:left w:val="single" w:sz="4" w:space="0" w:color="auto"/>
              <w:right w:val="single" w:sz="4" w:space="0" w:color="auto"/>
            </w:tcBorders>
            <w:shd w:val="clear" w:color="auto" w:fill="C2D69B" w:themeFill="accent3" w:themeFillTint="99"/>
            <w:vAlign w:val="center"/>
            <w:hideMark/>
          </w:tcPr>
          <w:p w14:paraId="26B1BF85" w14:textId="77777777" w:rsidR="0020615B" w:rsidRPr="0020615B" w:rsidRDefault="0020615B" w:rsidP="00D212FF">
            <w:pPr>
              <w:spacing w:after="0" w:line="240" w:lineRule="auto"/>
              <w:jc w:val="center"/>
              <w:rPr>
                <w:rFonts w:ascii="Arial" w:eastAsia="Times New Roman" w:hAnsi="Arial" w:cs="Arial"/>
                <w:b/>
                <w:bCs/>
                <w:sz w:val="24"/>
                <w:szCs w:val="24"/>
                <w:lang w:val="mn-MN" w:eastAsia="ko-KR" w:bidi="mn-Mong-MN"/>
              </w:rPr>
            </w:pPr>
            <w:r w:rsidRPr="0020615B">
              <w:rPr>
                <w:rFonts w:ascii="Arial" w:eastAsia="Times New Roman" w:hAnsi="Arial" w:cs="Arial"/>
                <w:b/>
                <w:bCs/>
                <w:sz w:val="24"/>
                <w:szCs w:val="24"/>
                <w:lang w:val="mn-MN" w:eastAsia="ko-KR" w:bidi="mn-Mong-MN"/>
              </w:rPr>
              <w:lastRenderedPageBreak/>
              <w:t>ООП ойлголт</w:t>
            </w:r>
          </w:p>
        </w:tc>
        <w:tc>
          <w:tcPr>
            <w:tcW w:w="0" w:type="auto"/>
            <w:tcBorders>
              <w:top w:val="single" w:sz="4" w:space="0" w:color="auto"/>
              <w:left w:val="single" w:sz="4" w:space="0" w:color="auto"/>
              <w:right w:val="single" w:sz="4" w:space="0" w:color="auto"/>
            </w:tcBorders>
            <w:shd w:val="clear" w:color="auto" w:fill="B8CCE4" w:themeFill="accent1" w:themeFillTint="66"/>
            <w:vAlign w:val="center"/>
            <w:hideMark/>
          </w:tcPr>
          <w:p w14:paraId="0C0D24DD" w14:textId="77777777" w:rsidR="0020615B" w:rsidRPr="0020615B" w:rsidRDefault="0020615B" w:rsidP="00D212FF">
            <w:pPr>
              <w:spacing w:after="0" w:line="240" w:lineRule="auto"/>
              <w:jc w:val="center"/>
              <w:rPr>
                <w:rFonts w:ascii="Arial" w:eastAsia="Times New Roman" w:hAnsi="Arial" w:cs="Arial"/>
                <w:b/>
                <w:bCs/>
                <w:sz w:val="24"/>
                <w:szCs w:val="24"/>
                <w:lang w:val="mn-MN" w:eastAsia="ko-KR" w:bidi="mn-Mong-MN"/>
              </w:rPr>
            </w:pPr>
            <w:r w:rsidRPr="0020615B">
              <w:rPr>
                <w:rFonts w:ascii="Arial" w:eastAsia="Times New Roman" w:hAnsi="Arial" w:cs="Arial"/>
                <w:b/>
                <w:bCs/>
                <w:sz w:val="24"/>
                <w:szCs w:val="24"/>
                <w:lang w:val="mn-MN" w:eastAsia="ko-KR" w:bidi="mn-Mong-MN"/>
              </w:rPr>
              <w:t>Хэрэгжүүлэлт</w:t>
            </w:r>
          </w:p>
        </w:tc>
      </w:tr>
      <w:tr w:rsidR="00D212FF" w:rsidRPr="0020615B" w14:paraId="4FADD73A" w14:textId="77777777" w:rsidTr="00D212FF">
        <w:trPr>
          <w:tblCellSpacing w:w="15" w:type="dxa"/>
        </w:trPr>
        <w:tc>
          <w:tcPr>
            <w:tcW w:w="0" w:type="auto"/>
            <w:tcBorders>
              <w:top w:val="single" w:sz="4" w:space="0" w:color="auto"/>
              <w:left w:val="single" w:sz="4" w:space="0" w:color="auto"/>
            </w:tcBorders>
            <w:vAlign w:val="center"/>
            <w:hideMark/>
          </w:tcPr>
          <w:p w14:paraId="50C53877"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b/>
                <w:bCs/>
                <w:sz w:val="24"/>
                <w:szCs w:val="24"/>
                <w:lang w:val="mn-MN" w:eastAsia="ko-KR" w:bidi="mn-Mong-MN"/>
              </w:rPr>
              <w:t>а. Файлтай ажиллах</w:t>
            </w:r>
          </w:p>
        </w:tc>
        <w:tc>
          <w:tcPr>
            <w:tcW w:w="0" w:type="auto"/>
            <w:tcBorders>
              <w:top w:val="single" w:sz="4" w:space="0" w:color="auto"/>
              <w:left w:val="single" w:sz="4" w:space="0" w:color="auto"/>
              <w:right w:val="single" w:sz="4" w:space="0" w:color="auto"/>
            </w:tcBorders>
            <w:vAlign w:val="center"/>
            <w:hideMark/>
          </w:tcPr>
          <w:p w14:paraId="3914026D"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sz w:val="24"/>
                <w:szCs w:val="24"/>
                <w:lang w:val="mn-MN" w:eastAsia="ko-KR" w:bidi="mn-Mong-MN"/>
              </w:rPr>
              <w:t>FileManager класс ашиглан .txt, .xml файлаар өгөгдөл хадгалдаг</w:t>
            </w:r>
          </w:p>
        </w:tc>
      </w:tr>
      <w:tr w:rsidR="00D212FF" w:rsidRPr="0020615B" w14:paraId="48D22984" w14:textId="77777777" w:rsidTr="00D212FF">
        <w:trPr>
          <w:tblCellSpacing w:w="15" w:type="dxa"/>
        </w:trPr>
        <w:tc>
          <w:tcPr>
            <w:tcW w:w="0" w:type="auto"/>
            <w:tcBorders>
              <w:top w:val="single" w:sz="4" w:space="0" w:color="auto"/>
              <w:left w:val="single" w:sz="4" w:space="0" w:color="auto"/>
            </w:tcBorders>
            <w:vAlign w:val="center"/>
            <w:hideMark/>
          </w:tcPr>
          <w:p w14:paraId="5B26BEC9"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b/>
                <w:bCs/>
                <w:sz w:val="24"/>
                <w:szCs w:val="24"/>
                <w:lang w:val="mn-MN" w:eastAsia="ko-KR" w:bidi="mn-Mong-MN"/>
              </w:rPr>
              <w:t>b. Байгуулагч функц</w:t>
            </w:r>
          </w:p>
        </w:tc>
        <w:tc>
          <w:tcPr>
            <w:tcW w:w="0" w:type="auto"/>
            <w:tcBorders>
              <w:top w:val="single" w:sz="4" w:space="0" w:color="auto"/>
              <w:left w:val="single" w:sz="4" w:space="0" w:color="auto"/>
              <w:right w:val="single" w:sz="4" w:space="0" w:color="auto"/>
            </w:tcBorders>
            <w:vAlign w:val="center"/>
            <w:hideMark/>
          </w:tcPr>
          <w:p w14:paraId="78720261"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sz w:val="24"/>
                <w:szCs w:val="24"/>
                <w:lang w:val="mn-MN" w:eastAsia="ko-KR" w:bidi="mn-Mong-MN"/>
              </w:rPr>
              <w:t>Hayg, FamilyInfo, RegistrationSystem гэх мэт класст constructor ашигласан</w:t>
            </w:r>
          </w:p>
        </w:tc>
      </w:tr>
      <w:tr w:rsidR="00D212FF" w:rsidRPr="0020615B" w14:paraId="623DD88A" w14:textId="77777777" w:rsidTr="00D212FF">
        <w:trPr>
          <w:tblCellSpacing w:w="15" w:type="dxa"/>
        </w:trPr>
        <w:tc>
          <w:tcPr>
            <w:tcW w:w="0" w:type="auto"/>
            <w:tcBorders>
              <w:top w:val="single" w:sz="4" w:space="0" w:color="auto"/>
              <w:left w:val="single" w:sz="4" w:space="0" w:color="auto"/>
              <w:bottom w:val="single" w:sz="4" w:space="0" w:color="auto"/>
            </w:tcBorders>
            <w:vAlign w:val="center"/>
            <w:hideMark/>
          </w:tcPr>
          <w:p w14:paraId="418F848B"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b/>
                <w:bCs/>
                <w:sz w:val="24"/>
                <w:szCs w:val="24"/>
                <w:lang w:val="mn-MN" w:eastAsia="ko-KR" w:bidi="mn-Mong-MN"/>
              </w:rPr>
              <w:t>с. Дахин тодорхойлох</w:t>
            </w:r>
          </w:p>
        </w:tc>
        <w:tc>
          <w:tcPr>
            <w:tcW w:w="0" w:type="auto"/>
            <w:tcBorders>
              <w:top w:val="single" w:sz="4" w:space="0" w:color="auto"/>
              <w:left w:val="single" w:sz="4" w:space="0" w:color="auto"/>
              <w:bottom w:val="single" w:sz="4" w:space="0" w:color="auto"/>
              <w:right w:val="single" w:sz="4" w:space="0" w:color="auto"/>
            </w:tcBorders>
            <w:vAlign w:val="center"/>
            <w:hideMark/>
          </w:tcPr>
          <w:p w14:paraId="39DCAF4C"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sz w:val="24"/>
                <w:szCs w:val="24"/>
                <w:lang w:val="mn-MN" w:eastAsia="ko-KR" w:bidi="mn-Mong-MN"/>
              </w:rPr>
              <w:t>Registerable интерфэйсийг RegistrationSystem дахин тодорхойлсон</w:t>
            </w:r>
          </w:p>
        </w:tc>
      </w:tr>
      <w:tr w:rsidR="00D212FF" w:rsidRPr="0020615B" w14:paraId="2336FBD2" w14:textId="77777777" w:rsidTr="00D212FF">
        <w:trPr>
          <w:tblCellSpacing w:w="15" w:type="dxa"/>
        </w:trPr>
        <w:tc>
          <w:tcPr>
            <w:tcW w:w="0" w:type="auto"/>
            <w:tcBorders>
              <w:left w:val="single" w:sz="4" w:space="0" w:color="auto"/>
            </w:tcBorders>
            <w:vAlign w:val="center"/>
            <w:hideMark/>
          </w:tcPr>
          <w:p w14:paraId="79A90F7B"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b/>
                <w:bCs/>
                <w:sz w:val="24"/>
                <w:szCs w:val="24"/>
                <w:lang w:val="mn-MN" w:eastAsia="ko-KR" w:bidi="mn-Mong-MN"/>
              </w:rPr>
              <w:t>d. Бүрдмэл харьцаа</w:t>
            </w:r>
          </w:p>
        </w:tc>
        <w:tc>
          <w:tcPr>
            <w:tcW w:w="0" w:type="auto"/>
            <w:tcBorders>
              <w:left w:val="single" w:sz="4" w:space="0" w:color="auto"/>
              <w:right w:val="single" w:sz="4" w:space="0" w:color="auto"/>
            </w:tcBorders>
            <w:vAlign w:val="center"/>
            <w:hideMark/>
          </w:tcPr>
          <w:p w14:paraId="65C3CA5B"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sz w:val="24"/>
                <w:szCs w:val="24"/>
                <w:lang w:val="mn-MN" w:eastAsia="ko-KR" w:bidi="mn-Mong-MN"/>
              </w:rPr>
              <w:t>IrgenGUI нь Hayg, FamilyInfo, RegistrationSystem зэрэг класстай бүрдмэл харьцаатай</w:t>
            </w:r>
          </w:p>
        </w:tc>
      </w:tr>
      <w:tr w:rsidR="00D212FF" w:rsidRPr="0020615B" w14:paraId="5D06345C" w14:textId="77777777" w:rsidTr="00D212FF">
        <w:trPr>
          <w:trHeight w:val="549"/>
          <w:tblCellSpacing w:w="15" w:type="dxa"/>
        </w:trPr>
        <w:tc>
          <w:tcPr>
            <w:tcW w:w="0" w:type="auto"/>
            <w:tcBorders>
              <w:top w:val="single" w:sz="4" w:space="0" w:color="auto"/>
              <w:left w:val="single" w:sz="4" w:space="0" w:color="auto"/>
              <w:bottom w:val="single" w:sz="4" w:space="0" w:color="auto"/>
            </w:tcBorders>
            <w:vAlign w:val="center"/>
            <w:hideMark/>
          </w:tcPr>
          <w:p w14:paraId="0F677D4F"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b/>
                <w:bCs/>
                <w:sz w:val="24"/>
                <w:szCs w:val="24"/>
                <w:lang w:val="mn-MN" w:eastAsia="ko-KR" w:bidi="mn-Mong-MN"/>
              </w:rPr>
              <w:t>е. Эрэмбэлэлт, хайлт</w:t>
            </w:r>
          </w:p>
        </w:tc>
        <w:tc>
          <w:tcPr>
            <w:tcW w:w="0" w:type="auto"/>
            <w:tcBorders>
              <w:top w:val="single" w:sz="4" w:space="0" w:color="auto"/>
              <w:left w:val="single" w:sz="4" w:space="0" w:color="auto"/>
              <w:bottom w:val="single" w:sz="4" w:space="0" w:color="auto"/>
              <w:right w:val="single" w:sz="4" w:space="0" w:color="auto"/>
            </w:tcBorders>
            <w:vAlign w:val="center"/>
            <w:hideMark/>
          </w:tcPr>
          <w:p w14:paraId="103F0742"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sz w:val="24"/>
                <w:szCs w:val="24"/>
                <w:lang w:val="mn-MN" w:eastAsia="ko-KR" w:bidi="mn-Mong-MN"/>
              </w:rPr>
              <w:t>CitizenComparator, SearchUtil классууд</w:t>
            </w:r>
          </w:p>
        </w:tc>
      </w:tr>
      <w:tr w:rsidR="00D212FF" w:rsidRPr="0020615B" w14:paraId="3541FF5C" w14:textId="77777777" w:rsidTr="00D212FF">
        <w:trPr>
          <w:trHeight w:val="49"/>
          <w:tblCellSpacing w:w="15" w:type="dxa"/>
        </w:trPr>
        <w:tc>
          <w:tcPr>
            <w:tcW w:w="0" w:type="auto"/>
            <w:tcBorders>
              <w:top w:val="single" w:sz="4" w:space="0" w:color="auto"/>
              <w:left w:val="single" w:sz="4" w:space="0" w:color="auto"/>
            </w:tcBorders>
            <w:vAlign w:val="center"/>
          </w:tcPr>
          <w:p w14:paraId="7816886E" w14:textId="77777777" w:rsidR="00D212FF" w:rsidRPr="0020615B" w:rsidRDefault="00D212FF" w:rsidP="00D212FF">
            <w:pPr>
              <w:spacing w:after="0" w:line="240" w:lineRule="auto"/>
              <w:rPr>
                <w:rFonts w:ascii="Arial" w:eastAsia="Times New Roman" w:hAnsi="Arial" w:cs="Arial"/>
                <w:b/>
                <w:bCs/>
                <w:sz w:val="24"/>
                <w:szCs w:val="24"/>
                <w:lang w:val="mn-MN" w:eastAsia="ko-KR" w:bidi="mn-Mong-MN"/>
              </w:rPr>
            </w:pPr>
          </w:p>
        </w:tc>
        <w:tc>
          <w:tcPr>
            <w:tcW w:w="0" w:type="auto"/>
            <w:tcBorders>
              <w:top w:val="single" w:sz="4" w:space="0" w:color="auto"/>
              <w:left w:val="single" w:sz="4" w:space="0" w:color="auto"/>
              <w:right w:val="single" w:sz="4" w:space="0" w:color="auto"/>
            </w:tcBorders>
            <w:vAlign w:val="center"/>
          </w:tcPr>
          <w:p w14:paraId="137CC944" w14:textId="77777777" w:rsidR="00D212FF" w:rsidRPr="0020615B" w:rsidRDefault="00D212FF" w:rsidP="00D212FF">
            <w:pPr>
              <w:spacing w:after="0" w:line="240" w:lineRule="auto"/>
              <w:rPr>
                <w:rFonts w:ascii="Arial" w:eastAsia="Times New Roman" w:hAnsi="Arial" w:cs="Arial"/>
                <w:sz w:val="24"/>
                <w:szCs w:val="24"/>
                <w:lang w:val="mn-MN" w:eastAsia="ko-KR" w:bidi="mn-Mong-MN"/>
              </w:rPr>
            </w:pPr>
          </w:p>
        </w:tc>
      </w:tr>
      <w:tr w:rsidR="00D212FF" w:rsidRPr="0020615B" w14:paraId="5C116853" w14:textId="77777777" w:rsidTr="00D212FF">
        <w:trPr>
          <w:trHeight w:val="59"/>
          <w:tblCellSpacing w:w="15" w:type="dxa"/>
        </w:trPr>
        <w:tc>
          <w:tcPr>
            <w:tcW w:w="0" w:type="auto"/>
            <w:tcBorders>
              <w:left w:val="single" w:sz="4" w:space="0" w:color="auto"/>
              <w:bottom w:val="single" w:sz="4" w:space="0" w:color="auto"/>
            </w:tcBorders>
            <w:vAlign w:val="center"/>
            <w:hideMark/>
          </w:tcPr>
          <w:p w14:paraId="52138EE7"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b/>
                <w:bCs/>
                <w:sz w:val="24"/>
                <w:szCs w:val="24"/>
                <w:lang w:val="mn-MN" w:eastAsia="ko-KR" w:bidi="mn-Mong-MN"/>
              </w:rPr>
              <w:t>f. Алдаа боловсруулалт</w:t>
            </w:r>
          </w:p>
        </w:tc>
        <w:tc>
          <w:tcPr>
            <w:tcW w:w="0" w:type="auto"/>
            <w:tcBorders>
              <w:left w:val="single" w:sz="4" w:space="0" w:color="auto"/>
              <w:bottom w:val="single" w:sz="4" w:space="0" w:color="auto"/>
              <w:right w:val="single" w:sz="4" w:space="0" w:color="auto"/>
            </w:tcBorders>
            <w:vAlign w:val="center"/>
            <w:hideMark/>
          </w:tcPr>
          <w:p w14:paraId="535E19D2"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sz w:val="24"/>
                <w:szCs w:val="24"/>
                <w:lang w:val="mn-MN" w:eastAsia="ko-KR" w:bidi="mn-Mong-MN"/>
              </w:rPr>
              <w:t>InvalidDataException класс ашиглан өөрийн алдааг тодорхойлж, try-catch блокод хэрэглэсэн</w:t>
            </w:r>
          </w:p>
        </w:tc>
      </w:tr>
      <w:tr w:rsidR="00D212FF" w:rsidRPr="0020615B" w14:paraId="36AAA357" w14:textId="77777777" w:rsidTr="00D212FF">
        <w:trPr>
          <w:trHeight w:val="34"/>
          <w:tblCellSpacing w:w="15" w:type="dxa"/>
        </w:trPr>
        <w:tc>
          <w:tcPr>
            <w:tcW w:w="0" w:type="auto"/>
            <w:tcBorders>
              <w:top w:val="single" w:sz="4" w:space="0" w:color="auto"/>
              <w:left w:val="single" w:sz="4" w:space="0" w:color="auto"/>
            </w:tcBorders>
            <w:vAlign w:val="center"/>
          </w:tcPr>
          <w:p w14:paraId="07EEAC1C" w14:textId="5316EBDA" w:rsidR="00D212FF" w:rsidRPr="0020615B" w:rsidRDefault="00D212FF" w:rsidP="00D212FF">
            <w:pPr>
              <w:spacing w:after="0" w:line="240" w:lineRule="auto"/>
              <w:rPr>
                <w:rFonts w:ascii="Arial" w:eastAsia="Times New Roman" w:hAnsi="Arial" w:cs="Arial"/>
                <w:b/>
                <w:bCs/>
                <w:sz w:val="24"/>
                <w:szCs w:val="24"/>
                <w:lang w:val="mn-MN" w:eastAsia="ko-KR" w:bidi="mn-Mong-MN"/>
              </w:rPr>
            </w:pPr>
          </w:p>
        </w:tc>
        <w:tc>
          <w:tcPr>
            <w:tcW w:w="0" w:type="auto"/>
            <w:tcBorders>
              <w:top w:val="single" w:sz="4" w:space="0" w:color="auto"/>
              <w:left w:val="single" w:sz="4" w:space="0" w:color="auto"/>
              <w:right w:val="single" w:sz="4" w:space="0" w:color="auto"/>
            </w:tcBorders>
            <w:vAlign w:val="center"/>
          </w:tcPr>
          <w:p w14:paraId="6A4D6864" w14:textId="77777777" w:rsidR="00D212FF" w:rsidRPr="0020615B" w:rsidRDefault="00D212FF" w:rsidP="00D212FF">
            <w:pPr>
              <w:spacing w:after="0" w:line="240" w:lineRule="auto"/>
              <w:rPr>
                <w:rFonts w:ascii="Arial" w:eastAsia="Times New Roman" w:hAnsi="Arial" w:cs="Arial"/>
                <w:sz w:val="24"/>
                <w:szCs w:val="24"/>
                <w:lang w:val="mn-MN" w:eastAsia="ko-KR" w:bidi="mn-Mong-MN"/>
              </w:rPr>
            </w:pPr>
          </w:p>
        </w:tc>
      </w:tr>
      <w:tr w:rsidR="00D212FF" w:rsidRPr="0020615B" w14:paraId="7C0E0A7C" w14:textId="77777777" w:rsidTr="00D212FF">
        <w:trPr>
          <w:trHeight w:val="188"/>
          <w:tblCellSpacing w:w="15" w:type="dxa"/>
        </w:trPr>
        <w:tc>
          <w:tcPr>
            <w:tcW w:w="0" w:type="auto"/>
            <w:tcBorders>
              <w:left w:val="single" w:sz="4" w:space="0" w:color="auto"/>
              <w:bottom w:val="single" w:sz="4" w:space="0" w:color="auto"/>
            </w:tcBorders>
            <w:vAlign w:val="center"/>
            <w:hideMark/>
          </w:tcPr>
          <w:p w14:paraId="22DC2C98"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b/>
                <w:bCs/>
                <w:sz w:val="24"/>
                <w:szCs w:val="24"/>
                <w:lang w:val="mn-MN" w:eastAsia="ko-KR" w:bidi="mn-Mong-MN"/>
              </w:rPr>
              <w:t>g. Интерфэйс</w:t>
            </w:r>
          </w:p>
        </w:tc>
        <w:tc>
          <w:tcPr>
            <w:tcW w:w="0" w:type="auto"/>
            <w:tcBorders>
              <w:left w:val="single" w:sz="4" w:space="0" w:color="auto"/>
              <w:bottom w:val="single" w:sz="4" w:space="0" w:color="auto"/>
              <w:right w:val="single" w:sz="4" w:space="0" w:color="auto"/>
            </w:tcBorders>
            <w:vAlign w:val="center"/>
            <w:hideMark/>
          </w:tcPr>
          <w:p w14:paraId="73A78108" w14:textId="77777777" w:rsidR="0020615B" w:rsidRPr="0020615B" w:rsidRDefault="0020615B" w:rsidP="00D212FF">
            <w:pPr>
              <w:spacing w:after="0" w:line="240" w:lineRule="auto"/>
              <w:rPr>
                <w:rFonts w:ascii="Arial" w:eastAsia="Times New Roman" w:hAnsi="Arial" w:cs="Arial"/>
                <w:sz w:val="24"/>
                <w:szCs w:val="24"/>
                <w:lang w:val="mn-MN" w:eastAsia="ko-KR" w:bidi="mn-Mong-MN"/>
              </w:rPr>
            </w:pPr>
            <w:r w:rsidRPr="0020615B">
              <w:rPr>
                <w:rFonts w:ascii="Arial" w:eastAsia="Times New Roman" w:hAnsi="Arial" w:cs="Arial"/>
                <w:sz w:val="24"/>
                <w:szCs w:val="24"/>
                <w:lang w:val="mn-MN" w:eastAsia="ko-KR" w:bidi="mn-Mong-MN"/>
              </w:rPr>
              <w:t>Registerable интерфэйс: бүртгэх() функц агуулдаг</w:t>
            </w:r>
          </w:p>
        </w:tc>
      </w:tr>
    </w:tbl>
    <w:p w14:paraId="524F1186" w14:textId="260D1700" w:rsidR="005B6BDE" w:rsidRPr="00096CD5" w:rsidRDefault="005B6BDE" w:rsidP="0020615B">
      <w:pPr>
        <w:rPr>
          <w:lang w:val="mn-MN"/>
        </w:rPr>
      </w:pPr>
    </w:p>
    <w:p w14:paraId="2D7E8710" w14:textId="77777777" w:rsidR="005B6BDE" w:rsidRPr="00096CD5" w:rsidRDefault="005B6BDE">
      <w:pPr>
        <w:rPr>
          <w:lang w:val="mn-MN"/>
        </w:rPr>
      </w:pPr>
    </w:p>
    <w:sectPr w:rsidR="005B6BDE" w:rsidRPr="00096C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golian Baiti">
    <w:panose1 w:val="03000500000000000000"/>
    <w:charset w:val="00"/>
    <w:family w:val="script"/>
    <w:pitch w:val="variable"/>
    <w:sig w:usb0="80000023" w:usb1="00000000" w:usb2="0002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31538"/>
    <w:multiLevelType w:val="hybridMultilevel"/>
    <w:tmpl w:val="59D246CE"/>
    <w:lvl w:ilvl="0" w:tplc="DD5A7B9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7C40F8"/>
    <w:multiLevelType w:val="hybridMultilevel"/>
    <w:tmpl w:val="502C0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5779497">
    <w:abstractNumId w:val="8"/>
  </w:num>
  <w:num w:numId="2" w16cid:durableId="1320883417">
    <w:abstractNumId w:val="6"/>
  </w:num>
  <w:num w:numId="3" w16cid:durableId="1494569796">
    <w:abstractNumId w:val="5"/>
  </w:num>
  <w:num w:numId="4" w16cid:durableId="280041781">
    <w:abstractNumId w:val="4"/>
  </w:num>
  <w:num w:numId="5" w16cid:durableId="83721452">
    <w:abstractNumId w:val="7"/>
  </w:num>
  <w:num w:numId="6" w16cid:durableId="1163467147">
    <w:abstractNumId w:val="3"/>
  </w:num>
  <w:num w:numId="7" w16cid:durableId="918901119">
    <w:abstractNumId w:val="2"/>
  </w:num>
  <w:num w:numId="8" w16cid:durableId="896430870">
    <w:abstractNumId w:val="1"/>
  </w:num>
  <w:num w:numId="9" w16cid:durableId="1047533830">
    <w:abstractNumId w:val="0"/>
  </w:num>
  <w:num w:numId="10" w16cid:durableId="1445077720">
    <w:abstractNumId w:val="10"/>
  </w:num>
  <w:num w:numId="11" w16cid:durableId="1848054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CD5"/>
    <w:rsid w:val="000A3110"/>
    <w:rsid w:val="000E17D9"/>
    <w:rsid w:val="0015074B"/>
    <w:rsid w:val="0020615B"/>
    <w:rsid w:val="002556C4"/>
    <w:rsid w:val="00277B69"/>
    <w:rsid w:val="0029639D"/>
    <w:rsid w:val="00326F90"/>
    <w:rsid w:val="004B51D5"/>
    <w:rsid w:val="005836E5"/>
    <w:rsid w:val="005B6BDE"/>
    <w:rsid w:val="00815AB7"/>
    <w:rsid w:val="00853B72"/>
    <w:rsid w:val="008831E3"/>
    <w:rsid w:val="00AA1D8D"/>
    <w:rsid w:val="00AC05D2"/>
    <w:rsid w:val="00AE72D0"/>
    <w:rsid w:val="00B47730"/>
    <w:rsid w:val="00CB0664"/>
    <w:rsid w:val="00D212FF"/>
    <w:rsid w:val="00E26022"/>
    <w:rsid w:val="00E534CC"/>
    <w:rsid w:val="00EF4C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n-Mong-M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0B778"/>
  <w14:defaultImageDpi w14:val="300"/>
  <w15:docId w15:val="{4CE19108-AF87-4E09-B8FE-516926AD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E534CC"/>
    <w:pPr>
      <w:spacing w:after="0" w:line="240" w:lineRule="auto"/>
    </w:pPr>
    <w:rPr>
      <w:szCs w:val="28"/>
      <w:lang w:eastAsia="ko-KR" w:bidi="mn-Mong-MN"/>
    </w:rPr>
    <w:tblPr>
      <w:tblCellMar>
        <w:top w:w="0" w:type="dxa"/>
        <w:left w:w="0" w:type="dxa"/>
        <w:bottom w:w="0" w:type="dxa"/>
        <w:right w:w="0" w:type="dxa"/>
      </w:tblCellMar>
    </w:tblPr>
  </w:style>
  <w:style w:type="paragraph" w:customStyle="1" w:styleId="CodeStyle">
    <w:name w:val="CodeStyle"/>
    <w:rsid w:val="00277B69"/>
    <w:rPr>
      <w:rFonts w:ascii="Courier New" w:hAnsi="Courier New"/>
      <w:sz w:val="20"/>
    </w:rPr>
  </w:style>
  <w:style w:type="paragraph" w:styleId="NormalWeb">
    <w:name w:val="Normal (Web)"/>
    <w:basedOn w:val="Normal"/>
    <w:uiPriority w:val="99"/>
    <w:semiHidden/>
    <w:unhideWhenUsed/>
    <w:rsid w:val="00277B69"/>
    <w:pPr>
      <w:spacing w:before="100" w:beforeAutospacing="1" w:after="100" w:afterAutospacing="1" w:line="240" w:lineRule="auto"/>
    </w:pPr>
    <w:rPr>
      <w:rFonts w:ascii="Times New Roman" w:eastAsia="Times New Roman" w:hAnsi="Times New Roman" w:cs="Times New Roman"/>
      <w:sz w:val="24"/>
      <w:szCs w:val="24"/>
      <w:lang w:eastAsia="ko-KR" w:bidi="mn-Mong-MN"/>
    </w:rPr>
  </w:style>
  <w:style w:type="character" w:styleId="HTMLCode">
    <w:name w:val="HTML Code"/>
    <w:basedOn w:val="DefaultParagraphFont"/>
    <w:uiPriority w:val="99"/>
    <w:semiHidden/>
    <w:unhideWhenUsed/>
    <w:rsid w:val="002061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31645">
      <w:bodyDiv w:val="1"/>
      <w:marLeft w:val="0"/>
      <w:marRight w:val="0"/>
      <w:marTop w:val="0"/>
      <w:marBottom w:val="0"/>
      <w:divBdr>
        <w:top w:val="none" w:sz="0" w:space="0" w:color="auto"/>
        <w:left w:val="none" w:sz="0" w:space="0" w:color="auto"/>
        <w:bottom w:val="none" w:sz="0" w:space="0" w:color="auto"/>
        <w:right w:val="none" w:sz="0" w:space="0" w:color="auto"/>
      </w:divBdr>
    </w:div>
    <w:div w:id="596405808">
      <w:bodyDiv w:val="1"/>
      <w:marLeft w:val="0"/>
      <w:marRight w:val="0"/>
      <w:marTop w:val="0"/>
      <w:marBottom w:val="0"/>
      <w:divBdr>
        <w:top w:val="none" w:sz="0" w:space="0" w:color="auto"/>
        <w:left w:val="none" w:sz="0" w:space="0" w:color="auto"/>
        <w:bottom w:val="none" w:sz="0" w:space="0" w:color="auto"/>
        <w:right w:val="none" w:sz="0" w:space="0" w:color="auto"/>
      </w:divBdr>
    </w:div>
    <w:div w:id="905334489">
      <w:bodyDiv w:val="1"/>
      <w:marLeft w:val="0"/>
      <w:marRight w:val="0"/>
      <w:marTop w:val="0"/>
      <w:marBottom w:val="0"/>
      <w:divBdr>
        <w:top w:val="none" w:sz="0" w:space="0" w:color="auto"/>
        <w:left w:val="none" w:sz="0" w:space="0" w:color="auto"/>
        <w:bottom w:val="none" w:sz="0" w:space="0" w:color="auto"/>
        <w:right w:val="none" w:sz="0" w:space="0" w:color="auto"/>
      </w:divBdr>
    </w:div>
    <w:div w:id="16715660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1804</Words>
  <Characters>10285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Nominjin Tsogtbayar</cp:lastModifiedBy>
  <cp:revision>2</cp:revision>
  <dcterms:created xsi:type="dcterms:W3CDTF">2025-05-20T09:39:00Z</dcterms:created>
  <dcterms:modified xsi:type="dcterms:W3CDTF">2025-05-20T09:39:00Z</dcterms:modified>
  <cp:category/>
</cp:coreProperties>
</file>